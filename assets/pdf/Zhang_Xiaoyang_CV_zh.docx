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09"/>
      </w:tblGrid>
      <w:tr>
        <w:trPr>
          <w:trHeight w:hRule="exact" w:val="780"/>
        </w:trPr>
        <w:tc>
          <w:tcPr>
            <w:tcW w:type="dxa" w:w="10790"/>
            <w:tcBorders/>
            <w:shd w:fill="15995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8" w:lineRule="exact" w:before="192" w:after="0"/>
              <w:ind w:left="0" w:right="0" w:firstLine="0"/>
              <w:jc w:val="center"/>
            </w:pPr>
            <w:r>
              <w:rPr>
                <w:rFonts w:ascii="Type3 (5 0 R)" w:hAnsi="Type3 (5 0 R)" w:eastAsia="Type3 (5 0 R)"/>
                <w:b w:val="0"/>
                <w:i w:val="0"/>
                <w:color w:val="FFFFFF"/>
                <w:sz w:val="53"/>
              </w:rPr>
              <w:t>Zhang Xiaoyang CV</w:t>
            </w:r>
          </w:p>
        </w:tc>
      </w:tr>
    </w:tbl>
    <w:p>
      <w:pPr>
        <w:autoSpaceDN w:val="0"/>
        <w:autoSpaceDE w:val="0"/>
        <w:widowControl/>
        <w:spacing w:line="4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" w:type="dxa"/>
      </w:tblPr>
      <w:tblGrid>
        <w:gridCol w:w="10809"/>
      </w:tblGrid>
      <w:tr>
        <w:trPr>
          <w:trHeight w:hRule="exact" w:val="518"/>
        </w:trPr>
        <w:tc>
          <w:tcPr>
            <w:tcW w:type="dxa" w:w="10260"/>
            <w:tcBorders/>
            <w:shd w:fill="15995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0" w:after="0"/>
              <w:ind w:left="0" w:right="0" w:firstLine="0"/>
              <w:jc w:val="center"/>
            </w:pPr>
            <w:r>
              <w:rPr>
                <w:w w:val="98.99999618530273"/>
                <w:rFonts w:ascii="Type3 (61 0 R)" w:hAnsi="Type3 (61 0 R)" w:eastAsia="Type3 (61 0 R)"/>
                <w:b w:val="0"/>
                <w:i w:val="0"/>
                <w:color w:val="FFFFFF"/>
                <w:sz w:val="40"/>
              </w:rPr>
              <w:t>Personal CV page of Dr. Zhang Xiaoyang, focusing 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" w:type="dxa"/>
      </w:tblPr>
      <w:tblGrid>
        <w:gridCol w:w="10809"/>
      </w:tblGrid>
      <w:tr>
        <w:trPr>
          <w:trHeight w:hRule="exact" w:val="518"/>
        </w:trPr>
        <w:tc>
          <w:tcPr>
            <w:tcW w:type="dxa" w:w="10360"/>
            <w:tcBorders/>
            <w:shd w:fill="15995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0" w:after="0"/>
              <w:ind w:left="0" w:right="0" w:firstLine="0"/>
              <w:jc w:val="center"/>
            </w:pPr>
            <w:r>
              <w:rPr>
                <w:w w:val="98.99999618530273"/>
                <w:rFonts w:ascii="Type3 (61 0 R)" w:hAnsi="Type3 (61 0 R)" w:eastAsia="Type3 (61 0 R)"/>
                <w:b w:val="0"/>
                <w:i w:val="0"/>
                <w:color w:val="FFFFFF"/>
                <w:sz w:val="40"/>
              </w:rPr>
              <w:t>neurosurgery, neuro-intervention, and medical device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10809"/>
      </w:tblGrid>
      <w:tr>
        <w:trPr>
          <w:trHeight w:hRule="exact" w:val="518"/>
        </w:trPr>
        <w:tc>
          <w:tcPr>
            <w:tcW w:type="dxa" w:w="10640"/>
            <w:tcBorders/>
            <w:shd w:fill="15995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0" w:after="0"/>
              <w:ind w:left="0" w:right="0" w:firstLine="0"/>
              <w:jc w:val="center"/>
            </w:pPr>
            <w:r>
              <w:rPr>
                <w:w w:val="98.99999618530273"/>
                <w:rFonts w:ascii="Type3 (61 0 R)" w:hAnsi="Type3 (61 0 R)" w:eastAsia="Type3 (61 0 R)"/>
                <w:b w:val="0"/>
                <w:i w:val="0"/>
                <w:color w:val="FFFFFF"/>
                <w:sz w:val="40"/>
              </w:rPr>
              <w:t>clinical support. Open to new professional opportunities.</w:t>
            </w:r>
          </w:p>
        </w:tc>
      </w:tr>
    </w:tbl>
    <w:p>
      <w:pPr>
        <w:autoSpaceDN w:val="0"/>
        <w:autoSpaceDE w:val="0"/>
        <w:widowControl/>
        <w:spacing w:line="530" w:lineRule="exact" w:before="64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59957"/>
          <w:sz w:val="53"/>
        </w:rPr>
        <w:t>张</w:t>
      </w:r>
      <w:r>
        <w:rPr>
          <w:rFonts w:ascii="Type3 (7 0 R)" w:hAnsi="Type3 (7 0 R)" w:eastAsia="Type3 (7 0 R)"/>
          <w:b w:val="0"/>
          <w:i w:val="0"/>
          <w:color w:val="159957"/>
          <w:sz w:val="53"/>
        </w:rPr>
        <w:t>晓</w:t>
      </w:r>
      <w:r>
        <w:rPr>
          <w:rFonts w:ascii="Type3 (8 0 R)" w:hAnsi="Type3 (8 0 R)" w:eastAsia="Type3 (8 0 R)"/>
          <w:b w:val="0"/>
          <w:i w:val="0"/>
          <w:color w:val="159957"/>
          <w:sz w:val="53"/>
        </w:rPr>
        <w:t>阳</w:t>
      </w:r>
    </w:p>
    <w:p>
      <w:pPr>
        <w:autoSpaceDN w:val="0"/>
        <w:autoSpaceDE w:val="0"/>
        <w:widowControl/>
        <w:spacing w:line="396" w:lineRule="exact" w:before="366" w:after="0"/>
        <w:ind w:left="0" w:right="4752" w:firstLine="0"/>
        <w:jc w:val="left"/>
      </w:pPr>
      <w:r>
        <w:rPr>
          <w:w w:val="101.53846007127028"/>
          <w:rFonts w:ascii="Type3 (9 0 R)" w:hAnsi="Type3 (9 0 R)" w:eastAsia="Type3 (9 0 R)"/>
          <w:b w:val="0"/>
          <w:i w:val="0"/>
          <w:color w:val="606C71"/>
          <w:sz w:val="26"/>
        </w:rPr>
        <w:t>临</w:t>
      </w:r>
      <w:r>
        <w:rPr>
          <w:w w:val="101.53846007127028"/>
          <w:rFonts w:ascii="Type3 (10 0 R)" w:hAnsi="Type3 (10 0 R)" w:eastAsia="Type3 (10 0 R)"/>
          <w:b w:val="0"/>
          <w:i w:val="0"/>
          <w:color w:val="606C71"/>
          <w:sz w:val="26"/>
        </w:rPr>
        <w:t>床</w:t>
      </w:r>
      <w:r>
        <w:rPr>
          <w:w w:val="101.53846007127028"/>
          <w:rFonts w:ascii="Type3 (11 0 R)" w:hAnsi="Type3 (11 0 R)" w:eastAsia="Type3 (11 0 R)"/>
          <w:b w:val="0"/>
          <w:i w:val="0"/>
          <w:color w:val="606C71"/>
          <w:sz w:val="26"/>
        </w:rPr>
        <w:t>支</w:t>
      </w:r>
      <w:r>
        <w:rPr>
          <w:w w:val="101.53846007127028"/>
          <w:rFonts w:ascii="Type3 (12 0 R)" w:hAnsi="Type3 (12 0 R)" w:eastAsia="Type3 (12 0 R)"/>
          <w:b w:val="0"/>
          <w:i w:val="0"/>
          <w:color w:val="606C71"/>
          <w:sz w:val="26"/>
        </w:rPr>
        <w:t>持</w:t>
      </w:r>
      <w:r>
        <w:rPr>
          <w:w w:val="101.53846007127028"/>
          <w:rFonts w:ascii="Type3 (13 0 R)" w:hAnsi="Type3 (13 0 R)" w:eastAsia="Type3 (13 0 R)"/>
          <w:b w:val="0"/>
          <w:i w:val="0"/>
          <w:color w:val="606C71"/>
          <w:sz w:val="26"/>
        </w:rPr>
        <w:t>工</w:t>
      </w:r>
      <w:r>
        <w:rPr>
          <w:w w:val="101.53846007127028"/>
          <w:rFonts w:ascii="Type3 (14 0 R)" w:hAnsi="Type3 (14 0 R)" w:eastAsia="Type3 (14 0 R)"/>
          <w:b w:val="0"/>
          <w:i w:val="0"/>
          <w:color w:val="606C71"/>
          <w:sz w:val="26"/>
        </w:rPr>
        <w:t>程</w:t>
      </w:r>
      <w:r>
        <w:rPr>
          <w:w w:val="101.53846007127028"/>
          <w:rFonts w:ascii="Type3 (13 0 R)" w:hAnsi="Type3 (13 0 R)" w:eastAsia="Type3 (13 0 R)"/>
          <w:b w:val="0"/>
          <w:i w:val="0"/>
          <w:color w:val="606C71"/>
          <w:sz w:val="26"/>
        </w:rPr>
        <w:t>师</w:t>
      </w:r>
      <w:r>
        <w:rPr>
          <w:w w:val="101.53846007127028"/>
          <w:rFonts w:ascii="Type3 (15 0 R)" w:hAnsi="Type3 (15 0 R)" w:eastAsia="Type3 (15 0 R)"/>
          <w:b w:val="0"/>
          <w:i w:val="0"/>
          <w:color w:val="606C71"/>
          <w:sz w:val="26"/>
        </w:rPr>
        <w:t xml:space="preserve"> | </w:t>
      </w:r>
      <w:r>
        <w:rPr>
          <w:w w:val="101.53846007127028"/>
          <w:rFonts w:ascii="Type3 (14 0 R)" w:hAnsi="Type3 (14 0 R)" w:eastAsia="Type3 (14 0 R)"/>
          <w:b w:val="0"/>
          <w:i w:val="0"/>
          <w:color w:val="606C71"/>
          <w:sz w:val="26"/>
        </w:rPr>
        <w:t>神</w:t>
      </w:r>
      <w:r>
        <w:rPr>
          <w:w w:val="101.53846007127028"/>
          <w:rFonts w:ascii="Type3 (16 0 R)" w:hAnsi="Type3 (16 0 R)" w:eastAsia="Type3 (16 0 R)"/>
          <w:b w:val="0"/>
          <w:i w:val="0"/>
          <w:color w:val="606C71"/>
          <w:sz w:val="26"/>
        </w:rPr>
        <w:t>经</w:t>
      </w:r>
      <w:r>
        <w:rPr>
          <w:w w:val="101.53846007127028"/>
          <w:rFonts w:ascii="Type3 (17 0 R)" w:hAnsi="Type3 (17 0 R)" w:eastAsia="Type3 (17 0 R)"/>
          <w:b w:val="0"/>
          <w:i w:val="0"/>
          <w:color w:val="606C71"/>
          <w:sz w:val="26"/>
        </w:rPr>
        <w:t>外</w:t>
      </w:r>
      <w:r>
        <w:rPr>
          <w:w w:val="101.53846007127028"/>
          <w:rFonts w:ascii="Type3 (14 0 R)" w:hAnsi="Type3 (14 0 R)" w:eastAsia="Type3 (14 0 R)"/>
          <w:b w:val="0"/>
          <w:i w:val="0"/>
          <w:color w:val="606C71"/>
          <w:sz w:val="26"/>
        </w:rPr>
        <w:t>科</w:t>
      </w:r>
      <w:r>
        <w:rPr>
          <w:w w:val="101.53846007127028"/>
          <w:rFonts w:ascii="Type3 (9 0 R)" w:hAnsi="Type3 (9 0 R)" w:eastAsia="Type3 (9 0 R)"/>
          <w:b w:val="0"/>
          <w:i w:val="0"/>
          <w:color w:val="606C71"/>
          <w:sz w:val="26"/>
        </w:rPr>
        <w:t>主</w:t>
      </w:r>
      <w:r>
        <w:rPr>
          <w:w w:val="101.53846007127028"/>
          <w:rFonts w:ascii="Type3 (18 0 R)" w:hAnsi="Type3 (18 0 R)" w:eastAsia="Type3 (18 0 R)"/>
          <w:b w:val="0"/>
          <w:i w:val="0"/>
          <w:color w:val="606C71"/>
          <w:sz w:val="26"/>
        </w:rPr>
        <w:t>治</w:t>
      </w:r>
      <w:r>
        <w:rPr>
          <w:w w:val="101.53846007127028"/>
          <w:rFonts w:ascii="Type3 (19 0 R)" w:hAnsi="Type3 (19 0 R)" w:eastAsia="Type3 (19 0 R)"/>
          <w:b w:val="0"/>
          <w:i w:val="0"/>
          <w:color w:val="606C71"/>
          <w:sz w:val="26"/>
        </w:rPr>
        <w:t>医</w:t>
      </w:r>
      <w:r>
        <w:rPr>
          <w:w w:val="101.53846007127028"/>
          <w:rFonts w:ascii="Type3 (13 0 R)" w:hAnsi="Type3 (13 0 R)" w:eastAsia="Type3 (13 0 R)"/>
          <w:b w:val="0"/>
          <w:i w:val="0"/>
          <w:color w:val="606C71"/>
          <w:sz w:val="26"/>
        </w:rPr>
        <w:t>师</w:t>
      </w:r>
      <w:r>
        <w:br/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中</w:t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国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·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石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家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庄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 xml:space="preserve"> · Open to Relocation </w:t>
      </w:r>
      <w:r>
        <w:br/>
      </w:r>
      <w:r>
        <w:rPr>
          <w:w w:val="101.53846007127028"/>
          <w:rFonts w:ascii="Type3 (26 0 R)" w:hAnsi="Type3 (26 0 R)" w:eastAsia="Type3 (26 0 R)"/>
          <w:b w:val="0"/>
          <w:i w:val="0"/>
          <w:color w:val="1E6BB8"/>
          <w:sz w:val="26"/>
        </w:rPr>
        <w:hyperlink r:id="rId9" w:history="1">
          <w:r>
            <w:rPr>
              <w:rStyle w:val="Hyperlink"/>
            </w:rPr>
            <w:t>En</w:t>
          </w:r>
        </w:hyperlink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|</w:t>
      </w:r>
      <w:r>
        <w:rPr>
          <w:w w:val="101.53846007127028"/>
          <w:rFonts w:ascii="Type3 (27 0 R)" w:hAnsi="Type3 (27 0 R)" w:eastAsia="Type3 (27 0 R)"/>
          <w:b w:val="0"/>
          <w:i w:val="0"/>
          <w:color w:val="606C71"/>
          <w:sz w:val="26"/>
        </w:rPr>
        <w:t>📧</w:t>
      </w:r>
      <w:r>
        <w:rPr>
          <w:w w:val="101.53846007127028"/>
          <w:rFonts w:ascii="Type3 (26 0 R)" w:hAnsi="Type3 (26 0 R)" w:eastAsia="Type3 (26 0 R)"/>
          <w:b w:val="0"/>
          <w:i w:val="0"/>
          <w:color w:val="1E6BB8"/>
          <w:sz w:val="26"/>
        </w:rPr>
        <w:hyperlink r:id="rId10" w:history="1">
          <w:r>
            <w:rPr>
              <w:rStyle w:val="Hyperlink"/>
            </w:rPr>
            <w:t>znxayn@gmail.com</w:t>
          </w:r>
        </w:hyperlink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|</w:t>
      </w:r>
      <w:r>
        <w:rPr>
          <w:w w:val="101.53846007127028"/>
          <w:rFonts w:ascii="Type3 (26 0 R)" w:hAnsi="Type3 (26 0 R)" w:eastAsia="Type3 (26 0 R)"/>
          <w:b w:val="0"/>
          <w:i w:val="0"/>
          <w:color w:val="1E6BB8"/>
          <w:sz w:val="26"/>
        </w:rPr>
        <w:hyperlink r:id="rId11" w:history="1">
          <w:r>
            <w:rPr>
              <w:rStyle w:val="Hyperlink"/>
            </w:rPr>
            <w:t>Github</w:t>
          </w:r>
        </w:hyperlink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|</w:t>
      </w:r>
      <w:r>
        <w:rPr>
          <w:w w:val="101.53846007127028"/>
          <w:rFonts w:ascii="Type3 (26 0 R)" w:hAnsi="Type3 (26 0 R)" w:eastAsia="Type3 (26 0 R)"/>
          <w:b w:val="0"/>
          <w:i w:val="0"/>
          <w:color w:val="1E6BB8"/>
          <w:sz w:val="26"/>
        </w:rPr>
        <w:hyperlink r:id="rId12" w:history="1">
          <w:r>
            <w:rPr>
              <w:rStyle w:val="Hyperlink"/>
            </w:rPr>
            <w:t>LinkedIn</w:t>
          </w:r>
        </w:hyperlink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|</w:t>
      </w:r>
      <w:r>
        <w:rPr>
          <w:w w:val="101.53846007127028"/>
          <w:rFonts w:ascii="Type3 (26 0 R)" w:hAnsi="Type3 (26 0 R)" w:eastAsia="Type3 (26 0 R)"/>
          <w:b w:val="0"/>
          <w:i w:val="0"/>
          <w:color w:val="1E6BB8"/>
          <w:sz w:val="26"/>
        </w:rPr>
        <w:hyperlink r:id="rId13" w:history="1">
          <w:r>
            <w:rPr>
              <w:rStyle w:val="Hyperlink"/>
            </w:rPr>
            <w:t>PDF</w:t>
          </w:r>
        </w:hyperlink>
      </w:r>
    </w:p>
    <w:p>
      <w:pPr>
        <w:autoSpaceDN w:val="0"/>
        <w:autoSpaceDE w:val="0"/>
        <w:widowControl/>
        <w:spacing w:line="400" w:lineRule="exact" w:before="952" w:after="0"/>
        <w:ind w:left="0" w:right="0" w:firstLine="0"/>
        <w:jc w:val="left"/>
      </w:pPr>
      <w:r>
        <w:rPr>
          <w:w w:val="98.99999618530273"/>
          <w:rFonts w:ascii="Type3 (28 0 R)" w:hAnsi="Type3 (28 0 R)" w:eastAsia="Type3 (28 0 R)"/>
          <w:b w:val="0"/>
          <w:i w:val="0"/>
          <w:color w:val="159957"/>
          <w:sz w:val="40"/>
        </w:rPr>
        <w:t>专业</w:t>
      </w:r>
      <w:r>
        <w:rPr>
          <w:w w:val="98.99999618530273"/>
          <w:rFonts w:ascii="Type3 (29 0 R)" w:hAnsi="Type3 (29 0 R)" w:eastAsia="Type3 (29 0 R)"/>
          <w:b w:val="0"/>
          <w:i w:val="0"/>
          <w:color w:val="159957"/>
          <w:sz w:val="40"/>
        </w:rPr>
        <w:t>摘</w:t>
      </w:r>
      <w:r>
        <w:rPr>
          <w:w w:val="98.99999618530273"/>
          <w:rFonts w:ascii="Type3 (30 0 R)" w:hAnsi="Type3 (30 0 R)" w:eastAsia="Type3 (30 0 R)"/>
          <w:b w:val="0"/>
          <w:i w:val="0"/>
          <w:color w:val="159957"/>
          <w:sz w:val="40"/>
        </w:rPr>
        <w:t>要</w:t>
      </w:r>
    </w:p>
    <w:p>
      <w:pPr>
        <w:autoSpaceDN w:val="0"/>
        <w:autoSpaceDE w:val="0"/>
        <w:widowControl/>
        <w:spacing w:line="350" w:lineRule="exact" w:before="428" w:after="0"/>
        <w:ind w:left="0" w:right="0" w:firstLine="0"/>
        <w:jc w:val="left"/>
      </w:pP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具</w:t>
      </w:r>
      <w:r>
        <w:rPr>
          <w:w w:val="101.53846007127028"/>
          <w:rFonts w:ascii="Type3 (32 0 R)" w:hAnsi="Type3 (32 0 R)" w:eastAsia="Type3 (32 0 R)"/>
          <w:b w:val="0"/>
          <w:i w:val="0"/>
          <w:color w:val="606C71"/>
          <w:sz w:val="26"/>
        </w:rPr>
        <w:t>有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10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多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年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患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者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管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理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、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外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科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手</w:t>
      </w:r>
      <w:r>
        <w:rPr>
          <w:w w:val="101.53846007127028"/>
          <w:rFonts w:ascii="Type3 (32 0 R)" w:hAnsi="Type3 (32 0 R)" w:eastAsia="Type3 (32 0 R)"/>
          <w:b w:val="0"/>
          <w:i w:val="0"/>
          <w:color w:val="606C71"/>
          <w:sz w:val="26"/>
        </w:rPr>
        <w:t>术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和医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疗</w:t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器</w:t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械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协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调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经</w:t>
      </w:r>
      <w:r>
        <w:rPr>
          <w:w w:val="101.53846007127028"/>
          <w:rFonts w:ascii="Type3 (43 0 R)" w:hAnsi="Type3 (43 0 R)" w:eastAsia="Type3 (43 0 R)"/>
          <w:b w:val="0"/>
          <w:i w:val="0"/>
          <w:color w:val="606C71"/>
          <w:sz w:val="26"/>
        </w:rPr>
        <w:t>验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的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神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经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外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科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医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生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。</w:t>
      </w:r>
    </w:p>
    <w:p>
      <w:pPr>
        <w:autoSpaceDN w:val="0"/>
        <w:autoSpaceDE w:val="0"/>
        <w:widowControl/>
        <w:spacing w:line="396" w:lineRule="exact" w:before="0" w:after="0"/>
        <w:ind w:left="0" w:right="144" w:firstLine="0"/>
        <w:jc w:val="left"/>
      </w:pP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在</w:t>
      </w:r>
      <w:r>
        <w:rPr>
          <w:w w:val="101.53846007127028"/>
          <w:rFonts w:ascii="Type3 (44 0 R)" w:hAnsi="Type3 (44 0 R)" w:eastAsia="Type3 (44 0 R)"/>
          <w:b w:val="0"/>
          <w:i w:val="0"/>
          <w:color w:val="606C71"/>
          <w:sz w:val="26"/>
        </w:rPr>
        <w:t>颅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内出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血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和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肿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瘤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手</w:t>
      </w:r>
      <w:r>
        <w:rPr>
          <w:w w:val="101.53846007127028"/>
          <w:rFonts w:ascii="Type3 (32 0 R)" w:hAnsi="Type3 (32 0 R)" w:eastAsia="Type3 (32 0 R)"/>
          <w:b w:val="0"/>
          <w:i w:val="0"/>
          <w:color w:val="606C71"/>
          <w:sz w:val="26"/>
        </w:rPr>
        <w:t>术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、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内</w:t>
      </w:r>
      <w:r>
        <w:rPr>
          <w:w w:val="101.53846007127028"/>
          <w:rFonts w:ascii="Type3 (45 0 R)" w:hAnsi="Type3 (45 0 R)" w:eastAsia="Type3 (45 0 R)"/>
          <w:b w:val="0"/>
          <w:i w:val="0"/>
          <w:color w:val="606C71"/>
          <w:sz w:val="26"/>
        </w:rPr>
        <w:t>镜</w:t>
      </w:r>
      <w:r>
        <w:rPr>
          <w:w w:val="101.53846007127028"/>
          <w:rFonts w:ascii="Type3 (46 0 R)" w:hAnsi="Type3 (46 0 R)" w:eastAsia="Type3 (46 0 R)"/>
          <w:b w:val="0"/>
          <w:i w:val="0"/>
          <w:color w:val="606C71"/>
          <w:sz w:val="26"/>
        </w:rPr>
        <w:t>操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作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、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脑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血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管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介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入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和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脑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积</w:t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水</w:t>
      </w:r>
      <w:r>
        <w:rPr>
          <w:w w:val="101.53846007127028"/>
          <w:rFonts w:ascii="Type3 (47 0 R)" w:hAnsi="Type3 (47 0 R)" w:eastAsia="Type3 (47 0 R)"/>
          <w:b w:val="0"/>
          <w:i w:val="0"/>
          <w:color w:val="606C71"/>
          <w:sz w:val="26"/>
        </w:rPr>
        <w:t>治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疗</w:t>
      </w:r>
      <w:r>
        <w:rPr>
          <w:w w:val="101.53846007127028"/>
          <w:rFonts w:ascii="Type3 (46 0 R)" w:hAnsi="Type3 (46 0 R)" w:eastAsia="Type3 (46 0 R)"/>
          <w:b w:val="0"/>
          <w:i w:val="0"/>
          <w:color w:val="606C71"/>
          <w:sz w:val="26"/>
        </w:rPr>
        <w:t>方</w:t>
      </w:r>
      <w:r>
        <w:rPr>
          <w:w w:val="101.53846007127028"/>
          <w:rFonts w:ascii="Type3 (44 0 R)" w:hAnsi="Type3 (44 0 R)" w:eastAsia="Type3 (44 0 R)"/>
          <w:b w:val="0"/>
          <w:i w:val="0"/>
          <w:color w:val="606C71"/>
          <w:sz w:val="26"/>
        </w:rPr>
        <w:t>面</w:t>
      </w:r>
      <w:r>
        <w:rPr>
          <w:w w:val="101.53846007127028"/>
          <w:rFonts w:ascii="Type3 (32 0 R)" w:hAnsi="Type3 (32 0 R)" w:eastAsia="Type3 (32 0 R)"/>
          <w:b w:val="0"/>
          <w:i w:val="0"/>
          <w:color w:val="606C71"/>
          <w:sz w:val="26"/>
        </w:rPr>
        <w:t>有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丰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富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的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临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床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经</w:t>
      </w:r>
      <w:r>
        <w:rPr>
          <w:w w:val="101.53846007127028"/>
          <w:rFonts w:ascii="Type3 (43 0 R)" w:hAnsi="Type3 (43 0 R)" w:eastAsia="Type3 (43 0 R)"/>
          <w:b w:val="0"/>
          <w:i w:val="0"/>
          <w:color w:val="606C71"/>
          <w:sz w:val="26"/>
        </w:rPr>
        <w:t>验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每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年</w:t>
      </w:r>
      <w:r>
        <w:rPr>
          <w:w w:val="101.53846007127028"/>
          <w:rFonts w:ascii="Type3 (49 0 R)" w:hAnsi="Type3 (49 0 R)" w:eastAsia="Type3 (49 0 R)"/>
          <w:b w:val="0"/>
          <w:i w:val="0"/>
          <w:color w:val="606C71"/>
          <w:sz w:val="26"/>
        </w:rPr>
        <w:t>进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行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约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200</w:t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次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手</w:t>
      </w:r>
      <w:r>
        <w:rPr>
          <w:w w:val="101.53846007127028"/>
          <w:rFonts w:ascii="Type3 (32 0 R)" w:hAnsi="Type3 (32 0 R)" w:eastAsia="Type3 (32 0 R)"/>
          <w:b w:val="0"/>
          <w:i w:val="0"/>
          <w:color w:val="606C71"/>
          <w:sz w:val="26"/>
        </w:rPr>
        <w:t>术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。</w:t>
      </w:r>
    </w:p>
    <w:p>
      <w:pPr>
        <w:autoSpaceDN w:val="0"/>
        <w:autoSpaceDE w:val="0"/>
        <w:widowControl/>
        <w:spacing w:line="396" w:lineRule="exact" w:before="0" w:after="0"/>
        <w:ind w:left="0" w:right="144" w:firstLine="0"/>
        <w:jc w:val="left"/>
      </w:pP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寻</w:t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求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 xml:space="preserve"> multinational 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医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疗</w:t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器</w:t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械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公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司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中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的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 xml:space="preserve"> Clinical Support Engineer 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或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 xml:space="preserve"> Application Specialist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职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位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利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用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临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床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和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技</w:t>
      </w:r>
      <w:r>
        <w:rPr>
          <w:w w:val="101.53846007127028"/>
          <w:rFonts w:ascii="Type3 (32 0 R)" w:hAnsi="Type3 (32 0 R)" w:eastAsia="Type3 (32 0 R)"/>
          <w:b w:val="0"/>
          <w:i w:val="0"/>
          <w:color w:val="606C71"/>
          <w:sz w:val="26"/>
        </w:rPr>
        <w:t>术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专业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知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识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以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及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对</w:t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国</w:t>
      </w:r>
      <w:r>
        <w:rPr>
          <w:w w:val="101.53846007127028"/>
          <w:rFonts w:ascii="Type3 (44 0 R)" w:hAnsi="Type3 (44 0 R)" w:eastAsia="Type3 (44 0 R)"/>
          <w:b w:val="0"/>
          <w:i w:val="0"/>
          <w:color w:val="606C71"/>
          <w:sz w:val="26"/>
        </w:rPr>
        <w:t>际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合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作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的</w:t>
      </w:r>
      <w:r>
        <w:rPr>
          <w:w w:val="101.53846007127028"/>
          <w:rFonts w:ascii="Type3 (47 0 R)" w:hAnsi="Type3 (47 0 R)" w:eastAsia="Type3 (47 0 R)"/>
          <w:b w:val="0"/>
          <w:i w:val="0"/>
          <w:color w:val="606C71"/>
          <w:sz w:val="26"/>
        </w:rPr>
        <w:t>浓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厚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兴</w:t>
      </w:r>
      <w:r>
        <w:rPr>
          <w:w w:val="101.53846007127028"/>
          <w:rFonts w:ascii="Type3 (50 0 R)" w:hAnsi="Type3 (50 0 R)" w:eastAsia="Type3 (50 0 R)"/>
          <w:b w:val="0"/>
          <w:i w:val="0"/>
          <w:color w:val="606C71"/>
          <w:sz w:val="26"/>
        </w:rPr>
        <w:t>趣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。</w:t>
      </w:r>
    </w:p>
    <w:p>
      <w:pPr>
        <w:autoSpaceDN w:val="0"/>
        <w:autoSpaceDE w:val="0"/>
        <w:widowControl/>
        <w:spacing w:line="398" w:lineRule="exact" w:before="902" w:after="0"/>
        <w:ind w:left="0" w:right="0" w:firstLine="0"/>
        <w:jc w:val="left"/>
      </w:pPr>
      <w:r>
        <w:rPr>
          <w:w w:val="98.99999618530273"/>
          <w:rFonts w:ascii="Type3 (7 0 R)" w:hAnsi="Type3 (7 0 R)" w:eastAsia="Type3 (7 0 R)"/>
          <w:b w:val="0"/>
          <w:i w:val="0"/>
          <w:color w:val="159957"/>
          <w:sz w:val="40"/>
        </w:rPr>
        <w:t>核</w:t>
      </w:r>
      <w:r>
        <w:rPr>
          <w:w w:val="98.99999618530273"/>
          <w:rFonts w:ascii="Type3 (6 0 R)" w:hAnsi="Type3 (6 0 R)" w:eastAsia="Type3 (6 0 R)"/>
          <w:b w:val="0"/>
          <w:i w:val="0"/>
          <w:color w:val="159957"/>
          <w:sz w:val="40"/>
        </w:rPr>
        <w:t>心</w:t>
      </w:r>
      <w:r>
        <w:rPr>
          <w:w w:val="98.99999618530273"/>
          <w:rFonts w:ascii="Type3 (51 0 R)" w:hAnsi="Type3 (51 0 R)" w:eastAsia="Type3 (51 0 R)"/>
          <w:b w:val="0"/>
          <w:i w:val="0"/>
          <w:color w:val="159957"/>
          <w:sz w:val="40"/>
        </w:rPr>
        <w:t>技</w:t>
      </w:r>
      <w:r>
        <w:rPr>
          <w:w w:val="98.99999618530273"/>
          <w:rFonts w:ascii="Type3 (52 0 R)" w:hAnsi="Type3 (52 0 R)" w:eastAsia="Type3 (52 0 R)"/>
          <w:b w:val="0"/>
          <w:i w:val="0"/>
          <w:color w:val="159957"/>
          <w:sz w:val="40"/>
        </w:rPr>
        <w:t>能</w:t>
      </w:r>
    </w:p>
    <w:p>
      <w:pPr>
        <w:autoSpaceDN w:val="0"/>
        <w:autoSpaceDE w:val="0"/>
        <w:widowControl/>
        <w:spacing w:line="448" w:lineRule="exact" w:before="278" w:after="0"/>
        <w:ind w:left="0" w:right="3312" w:firstLine="0"/>
        <w:jc w:val="left"/>
      </w:pPr>
      <w:r>
        <w:rPr>
          <w:w w:val="101.53846007127028"/>
          <w:rFonts w:ascii="Type3 (12 0 R)" w:hAnsi="Type3 (12 0 R)" w:eastAsia="Type3 (12 0 R)"/>
          <w:b w:val="0"/>
          <w:i w:val="0"/>
          <w:color w:val="606C71"/>
          <w:sz w:val="26"/>
        </w:rPr>
        <w:t>技</w:t>
      </w:r>
      <w:r>
        <w:rPr>
          <w:w w:val="101.53846007127028"/>
          <w:rFonts w:ascii="Type3 (53 0 R)" w:hAnsi="Type3 (53 0 R)" w:eastAsia="Type3 (53 0 R)"/>
          <w:b w:val="0"/>
          <w:i w:val="0"/>
          <w:color w:val="606C71"/>
          <w:sz w:val="26"/>
        </w:rPr>
        <w:t>术</w:t>
      </w:r>
      <w:r>
        <w:rPr>
          <w:w w:val="101.53846007127028"/>
          <w:rFonts w:ascii="Type3 (12 0 R)" w:hAnsi="Type3 (12 0 R)" w:eastAsia="Type3 (12 0 R)"/>
          <w:b w:val="0"/>
          <w:i w:val="0"/>
          <w:color w:val="606C71"/>
          <w:sz w:val="26"/>
        </w:rPr>
        <w:t>技</w:t>
      </w:r>
      <w:r>
        <w:rPr>
          <w:w w:val="101.53846007127028"/>
          <w:rFonts w:ascii="Type3 (54 0 R)" w:hAnsi="Type3 (54 0 R)" w:eastAsia="Type3 (54 0 R)"/>
          <w:b w:val="0"/>
          <w:i w:val="0"/>
          <w:color w:val="606C71"/>
          <w:sz w:val="26"/>
        </w:rPr>
        <w:t>能</w:t>
      </w:r>
      <w:r>
        <w:rPr>
          <w:w w:val="101.53846007127028"/>
          <w:rFonts w:ascii="Type3 (55 0 R)" w:hAnsi="Type3 (55 0 R)" w:eastAsia="Type3 (55 0 R)"/>
          <w:b w:val="0"/>
          <w:i w:val="0"/>
          <w:color w:val="606C71"/>
          <w:sz w:val="26"/>
        </w:rPr>
        <w:t>：</w:t>
      </w:r>
      <w:r>
        <w:br/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外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科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导</w:t>
      </w:r>
      <w:r>
        <w:rPr>
          <w:w w:val="101.53846007127028"/>
          <w:rFonts w:ascii="Type3 (56 0 R)" w:hAnsi="Type3 (56 0 R)" w:eastAsia="Type3 (56 0 R)"/>
          <w:b w:val="0"/>
          <w:i w:val="0"/>
          <w:color w:val="606C71"/>
          <w:sz w:val="26"/>
        </w:rPr>
        <w:t>航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、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神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经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血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管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介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入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设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备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、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内</w:t>
      </w:r>
      <w:r>
        <w:rPr>
          <w:w w:val="101.53846007127028"/>
          <w:rFonts w:ascii="Type3 (45 0 R)" w:hAnsi="Type3 (45 0 R)" w:eastAsia="Type3 (45 0 R)"/>
          <w:b w:val="0"/>
          <w:i w:val="0"/>
          <w:color w:val="606C71"/>
          <w:sz w:val="26"/>
        </w:rPr>
        <w:t>镜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系统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、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设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备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安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装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与</w:t>
      </w:r>
      <w:r>
        <w:rPr>
          <w:w w:val="101.53846007127028"/>
          <w:rFonts w:ascii="Type3 (46 0 R)" w:hAnsi="Type3 (46 0 R)" w:eastAsia="Type3 (46 0 R)"/>
          <w:b w:val="0"/>
          <w:i w:val="0"/>
          <w:color w:val="606C71"/>
          <w:sz w:val="26"/>
        </w:rPr>
        <w:t>故</w:t>
      </w:r>
      <w:r>
        <w:rPr>
          <w:w w:val="101.53846007127028"/>
          <w:rFonts w:ascii="Type3 (44 0 R)" w:hAnsi="Type3 (44 0 R)" w:eastAsia="Type3 (44 0 R)"/>
          <w:b w:val="0"/>
          <w:i w:val="0"/>
          <w:color w:val="606C71"/>
          <w:sz w:val="26"/>
        </w:rPr>
        <w:t>障</w:t>
      </w:r>
      <w:r>
        <w:rPr>
          <w:w w:val="101.53846007127028"/>
          <w:rFonts w:ascii="Type3 (46 0 R)" w:hAnsi="Type3 (46 0 R)" w:eastAsia="Type3 (46 0 R)"/>
          <w:b w:val="0"/>
          <w:i w:val="0"/>
          <w:color w:val="606C71"/>
          <w:sz w:val="26"/>
        </w:rPr>
        <w:t>排</w:t>
      </w:r>
      <w:r>
        <w:rPr>
          <w:w w:val="101.53846007127028"/>
          <w:rFonts w:ascii="Type3 (44 0 R)" w:hAnsi="Type3 (44 0 R)" w:eastAsia="Type3 (44 0 R)"/>
          <w:b w:val="0"/>
          <w:i w:val="0"/>
          <w:color w:val="606C71"/>
          <w:sz w:val="26"/>
        </w:rPr>
        <w:t>除</w:t>
      </w:r>
    </w:p>
    <w:p>
      <w:pPr>
        <w:autoSpaceDN w:val="0"/>
        <w:autoSpaceDE w:val="0"/>
        <w:widowControl/>
        <w:spacing w:line="448" w:lineRule="exact" w:before="160" w:after="0"/>
        <w:ind w:left="0" w:right="5472" w:firstLine="0"/>
        <w:jc w:val="left"/>
      </w:pPr>
      <w:r>
        <w:rPr>
          <w:w w:val="101.53846007127028"/>
          <w:rFonts w:ascii="Type3 (57 0 R)" w:hAnsi="Type3 (57 0 R)" w:eastAsia="Type3 (57 0 R)"/>
          <w:b w:val="0"/>
          <w:i w:val="0"/>
          <w:color w:val="606C71"/>
          <w:sz w:val="26"/>
        </w:rPr>
        <w:t>领</w:t>
      </w:r>
      <w:r>
        <w:rPr>
          <w:w w:val="101.53846007127028"/>
          <w:rFonts w:ascii="Type3 (17 0 R)" w:hAnsi="Type3 (17 0 R)" w:eastAsia="Type3 (17 0 R)"/>
          <w:b w:val="0"/>
          <w:i w:val="0"/>
          <w:color w:val="606C71"/>
          <w:sz w:val="26"/>
        </w:rPr>
        <w:t>域</w:t>
      </w:r>
      <w:r>
        <w:rPr>
          <w:w w:val="101.53846007127028"/>
          <w:rFonts w:ascii="Type3 (58 0 R)" w:hAnsi="Type3 (58 0 R)" w:eastAsia="Type3 (58 0 R)"/>
          <w:b w:val="0"/>
          <w:i w:val="0"/>
          <w:color w:val="606C71"/>
          <w:sz w:val="26"/>
        </w:rPr>
        <w:t>知</w:t>
      </w:r>
      <w:r>
        <w:rPr>
          <w:w w:val="101.53846007127028"/>
          <w:rFonts w:ascii="Type3 (59 0 R)" w:hAnsi="Type3 (59 0 R)" w:eastAsia="Type3 (59 0 R)"/>
          <w:b w:val="0"/>
          <w:i w:val="0"/>
          <w:color w:val="606C71"/>
          <w:sz w:val="26"/>
        </w:rPr>
        <w:t>识</w:t>
      </w:r>
      <w:r>
        <w:rPr>
          <w:w w:val="101.53846007127028"/>
          <w:rFonts w:ascii="Type3 (55 0 R)" w:hAnsi="Type3 (55 0 R)" w:eastAsia="Type3 (55 0 R)"/>
          <w:b w:val="0"/>
          <w:i w:val="0"/>
          <w:color w:val="606C71"/>
          <w:sz w:val="26"/>
        </w:rPr>
        <w:t>：</w:t>
      </w:r>
      <w:r>
        <w:br/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神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经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肿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瘤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学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、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脑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血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管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疾病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、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脑肿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瘤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、</w:t>
      </w:r>
      <w:r>
        <w:rPr>
          <w:w w:val="101.53846007127028"/>
          <w:rFonts w:ascii="Type3 (45 0 R)" w:hAnsi="Type3 (45 0 R)" w:eastAsia="Type3 (45 0 R)"/>
          <w:b w:val="0"/>
          <w:i w:val="0"/>
          <w:color w:val="606C71"/>
          <w:sz w:val="26"/>
        </w:rPr>
        <w:t>重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症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监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护</w:t>
      </w:r>
    </w:p>
    <w:p>
      <w:pPr>
        <w:autoSpaceDN w:val="0"/>
        <w:autoSpaceDE w:val="0"/>
        <w:widowControl/>
        <w:spacing w:line="298" w:lineRule="exact" w:before="310" w:after="0"/>
        <w:ind w:left="0" w:right="0" w:firstLine="0"/>
        <w:jc w:val="left"/>
      </w:pPr>
      <w:r>
        <w:rPr>
          <w:w w:val="101.53846007127028"/>
          <w:rFonts w:ascii="Type3 (13 0 R)" w:hAnsi="Type3 (13 0 R)" w:eastAsia="Type3 (13 0 R)"/>
          <w:b w:val="0"/>
          <w:i w:val="0"/>
          <w:color w:val="606C71"/>
          <w:sz w:val="26"/>
        </w:rPr>
        <w:t>工</w:t>
      </w:r>
      <w:r>
        <w:rPr>
          <w:w w:val="101.53846007127028"/>
          <w:rFonts w:ascii="Type3 (60 0 R)" w:hAnsi="Type3 (60 0 R)" w:eastAsia="Type3 (60 0 R)"/>
          <w:b w:val="0"/>
          <w:i w:val="0"/>
          <w:color w:val="606C71"/>
          <w:sz w:val="26"/>
        </w:rPr>
        <w:t>具</w:t>
      </w:r>
      <w:r>
        <w:rPr>
          <w:w w:val="101.53846007127028"/>
          <w:rFonts w:ascii="Type3 (19 0 R)" w:hAnsi="Type3 (19 0 R)" w:eastAsia="Type3 (19 0 R)"/>
          <w:b w:val="0"/>
          <w:i w:val="0"/>
          <w:color w:val="606C71"/>
          <w:sz w:val="26"/>
        </w:rPr>
        <w:t>和</w:t>
      </w:r>
      <w:r>
        <w:rPr>
          <w:w w:val="101.53846007127028"/>
          <w:rFonts w:ascii="Type3 (16 0 R)" w:hAnsi="Type3 (16 0 R)" w:eastAsia="Type3 (16 0 R)"/>
          <w:b w:val="0"/>
          <w:i w:val="0"/>
          <w:color w:val="606C71"/>
          <w:sz w:val="26"/>
        </w:rPr>
        <w:t>系统</w:t>
      </w:r>
      <w:r>
        <w:rPr>
          <w:w w:val="101.53846007127028"/>
          <w:rFonts w:ascii="Type3 (55 0 R)" w:hAnsi="Type3 (55 0 R)" w:eastAsia="Type3 (55 0 R)"/>
          <w:b w:val="0"/>
          <w:i w:val="0"/>
          <w:color w:val="606C71"/>
          <w:sz w:val="26"/>
        </w:rPr>
        <w:t>：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Microsoft Office, Python, 3D Slicer, SketchUp, Bash</w:t>
      </w:r>
    </w:p>
    <w:p>
      <w:pPr>
        <w:autoSpaceDN w:val="0"/>
        <w:autoSpaceDE w:val="0"/>
        <w:widowControl/>
        <w:spacing w:line="378" w:lineRule="exact" w:before="280" w:after="0"/>
        <w:ind w:left="0" w:right="6912" w:firstLine="0"/>
        <w:jc w:val="left"/>
      </w:pPr>
      <w:r>
        <w:rPr>
          <w:w w:val="101.53846007127028"/>
          <w:rFonts w:ascii="Type3 (59 0 R)" w:hAnsi="Type3 (59 0 R)" w:eastAsia="Type3 (59 0 R)"/>
          <w:b w:val="0"/>
          <w:i w:val="0"/>
          <w:color w:val="606C71"/>
          <w:sz w:val="26"/>
        </w:rPr>
        <w:t>语言</w:t>
      </w:r>
      <w:r>
        <w:rPr>
          <w:w w:val="101.53846007127028"/>
          <w:rFonts w:ascii="Type3 (55 0 R)" w:hAnsi="Type3 (55 0 R)" w:eastAsia="Type3 (55 0 R)"/>
          <w:b w:val="0"/>
          <w:i w:val="0"/>
          <w:color w:val="606C71"/>
          <w:sz w:val="26"/>
        </w:rPr>
        <w:t>：</w:t>
      </w:r>
      <w:r>
        <w:br/>
      </w:r>
      <w:r>
        <w:rPr>
          <w:w w:val="101.53846007127028"/>
          <w:rFonts w:ascii="Type3 (56 0 R)" w:hAnsi="Type3 (56 0 R)" w:eastAsia="Type3 (56 0 R)"/>
          <w:b w:val="0"/>
          <w:i w:val="0"/>
          <w:color w:val="606C71"/>
          <w:sz w:val="26"/>
        </w:rPr>
        <w:t>英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语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（</w:t>
      </w:r>
      <w:r>
        <w:rPr>
          <w:w w:val="101.53846007127028"/>
          <w:rFonts w:ascii="Type3 (46 0 R)" w:hAnsi="Type3 (46 0 R)" w:eastAsia="Type3 (46 0 R)"/>
          <w:b w:val="0"/>
          <w:i w:val="0"/>
          <w:color w:val="606C71"/>
          <w:sz w:val="26"/>
        </w:rPr>
        <w:t>提</w:t>
      </w:r>
      <w:r>
        <w:rPr>
          <w:w w:val="101.53846007127028"/>
          <w:rFonts w:ascii="Type3 (43 0 R)" w:hAnsi="Type3 (43 0 R)" w:eastAsia="Type3 (43 0 R)"/>
          <w:b w:val="0"/>
          <w:i w:val="0"/>
          <w:color w:val="606C71"/>
          <w:sz w:val="26"/>
        </w:rPr>
        <w:t>高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中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），</w:t>
      </w:r>
      <w:r>
        <w:rPr>
          <w:w w:val="101.53846007127028"/>
          <w:rFonts w:ascii="Type3 (32 0 R)" w:hAnsi="Type3 (32 0 R)" w:eastAsia="Type3 (32 0 R)"/>
          <w:b w:val="0"/>
          <w:i w:val="0"/>
          <w:color w:val="606C71"/>
          <w:sz w:val="26"/>
        </w:rPr>
        <w:t>普</w:t>
      </w:r>
      <w:r>
        <w:rPr>
          <w:w w:val="101.53846007127028"/>
          <w:rFonts w:ascii="Type3 (49 0 R)" w:hAnsi="Type3 (49 0 R)" w:eastAsia="Type3 (49 0 R)"/>
          <w:b w:val="0"/>
          <w:i w:val="0"/>
          <w:color w:val="606C71"/>
          <w:sz w:val="26"/>
        </w:rPr>
        <w:t>通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话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（</w:t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母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语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）</w:t>
      </w:r>
    </w:p>
    <w:p>
      <w:pPr>
        <w:sectPr>
          <w:pgSz w:w="11899" w:h="16838"/>
          <w:pgMar w:top="278" w:right="534" w:bottom="502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6912" w:firstLine="0"/>
        <w:jc w:val="left"/>
      </w:pPr>
      <w:r>
        <w:rPr>
          <w:w w:val="98.99999618530273"/>
          <w:rFonts w:ascii="Type3 (71 0 R)" w:hAnsi="Type3 (71 0 R)" w:eastAsia="Type3 (71 0 R)"/>
          <w:b w:val="0"/>
          <w:i w:val="0"/>
          <w:color w:val="159957"/>
          <w:sz w:val="40"/>
        </w:rPr>
        <w:t>工</w:t>
      </w:r>
      <w:r>
        <w:rPr>
          <w:w w:val="98.99999618530273"/>
          <w:rFonts w:ascii="Type3 (72 0 R)" w:hAnsi="Type3 (72 0 R)" w:eastAsia="Type3 (72 0 R)"/>
          <w:b w:val="0"/>
          <w:i w:val="0"/>
          <w:color w:val="159957"/>
          <w:sz w:val="40"/>
        </w:rPr>
        <w:t>作</w:t>
      </w:r>
      <w:r>
        <w:rPr>
          <w:w w:val="98.99999618530273"/>
          <w:rFonts w:ascii="Type3 (73 0 R)" w:hAnsi="Type3 (73 0 R)" w:eastAsia="Type3 (73 0 R)"/>
          <w:b w:val="0"/>
          <w:i w:val="0"/>
          <w:color w:val="159957"/>
          <w:sz w:val="40"/>
        </w:rPr>
        <w:t>经</w:t>
      </w:r>
      <w:r>
        <w:rPr>
          <w:w w:val="98.99999618530273"/>
          <w:rFonts w:ascii="Type3 (74 0 R)" w:hAnsi="Type3 (74 0 R)" w:eastAsia="Type3 (74 0 R)"/>
          <w:b w:val="0"/>
          <w:i w:val="0"/>
          <w:color w:val="159957"/>
          <w:sz w:val="40"/>
        </w:rPr>
        <w:t>验</w:t>
      </w:r>
      <w:r>
        <w:br/>
      </w:r>
      <w:r>
        <w:rPr>
          <w:rFonts w:ascii="Type3 (72 0 R)" w:hAnsi="Type3 (72 0 R)" w:eastAsia="Type3 (72 0 R)"/>
          <w:b w:val="0"/>
          <w:i w:val="0"/>
          <w:color w:val="159957"/>
          <w:sz w:val="31"/>
        </w:rPr>
        <w:t>主</w:t>
      </w:r>
      <w:r>
        <w:rPr>
          <w:rFonts w:ascii="Type3 (75 0 R)" w:hAnsi="Type3 (75 0 R)" w:eastAsia="Type3 (75 0 R)"/>
          <w:b w:val="0"/>
          <w:i w:val="0"/>
          <w:color w:val="159957"/>
          <w:sz w:val="31"/>
        </w:rPr>
        <w:t>治</w:t>
      </w:r>
      <w:r>
        <w:rPr>
          <w:rFonts w:ascii="Type3 (76 0 R)" w:hAnsi="Type3 (76 0 R)" w:eastAsia="Type3 (76 0 R)"/>
          <w:b w:val="0"/>
          <w:i w:val="0"/>
          <w:color w:val="159957"/>
          <w:sz w:val="31"/>
        </w:rPr>
        <w:t>医</w:t>
      </w:r>
      <w:r>
        <w:rPr>
          <w:rFonts w:ascii="Type3 (77 0 R)" w:hAnsi="Type3 (77 0 R)" w:eastAsia="Type3 (77 0 R)"/>
          <w:b w:val="0"/>
          <w:i w:val="0"/>
          <w:color w:val="159957"/>
          <w:sz w:val="31"/>
        </w:rPr>
        <w:t>生</w:t>
      </w:r>
      <w:r>
        <w:rPr>
          <w:rFonts w:ascii="Type3 (78 0 R)" w:hAnsi="Type3 (78 0 R)" w:eastAsia="Type3 (78 0 R)"/>
          <w:b w:val="0"/>
          <w:i w:val="0"/>
          <w:color w:val="159957"/>
          <w:sz w:val="31"/>
        </w:rPr>
        <w:t xml:space="preserve"> — </w:t>
      </w:r>
      <w:r>
        <w:rPr>
          <w:rFonts w:ascii="Type3 (75 0 R)" w:hAnsi="Type3 (75 0 R)" w:eastAsia="Type3 (75 0 R)"/>
          <w:b w:val="0"/>
          <w:i w:val="0"/>
          <w:color w:val="159957"/>
          <w:sz w:val="31"/>
        </w:rPr>
        <w:t>河</w:t>
      </w:r>
      <w:r>
        <w:rPr>
          <w:rFonts w:ascii="Type3 (79 0 R)" w:hAnsi="Type3 (79 0 R)" w:eastAsia="Type3 (79 0 R)"/>
          <w:b w:val="0"/>
          <w:i w:val="0"/>
          <w:color w:val="159957"/>
          <w:sz w:val="31"/>
        </w:rPr>
        <w:t>北</w:t>
      </w:r>
      <w:r>
        <w:rPr>
          <w:rFonts w:ascii="Type3 (80 0 R)" w:hAnsi="Type3 (80 0 R)" w:eastAsia="Type3 (80 0 R)"/>
          <w:b w:val="0"/>
          <w:i w:val="0"/>
          <w:color w:val="159957"/>
          <w:sz w:val="31"/>
        </w:rPr>
        <w:t>省</w:t>
      </w:r>
      <w:r>
        <w:rPr>
          <w:rFonts w:ascii="Type3 (72 0 R)" w:hAnsi="Type3 (72 0 R)" w:eastAsia="Type3 (72 0 R)"/>
          <w:b w:val="0"/>
          <w:i w:val="0"/>
          <w:color w:val="159957"/>
          <w:sz w:val="31"/>
        </w:rPr>
        <w:t>人</w:t>
      </w:r>
      <w:r>
        <w:rPr>
          <w:rFonts w:ascii="Type3 (81 0 R)" w:hAnsi="Type3 (81 0 R)" w:eastAsia="Type3 (81 0 R)"/>
          <w:b w:val="0"/>
          <w:i w:val="0"/>
          <w:color w:val="159957"/>
          <w:sz w:val="31"/>
        </w:rPr>
        <w:t>民</w:t>
      </w:r>
      <w:r>
        <w:rPr>
          <w:rFonts w:ascii="Type3 (76 0 R)" w:hAnsi="Type3 (76 0 R)" w:eastAsia="Type3 (76 0 R)"/>
          <w:b w:val="0"/>
          <w:i w:val="0"/>
          <w:color w:val="159957"/>
          <w:sz w:val="31"/>
        </w:rPr>
        <w:t>医</w:t>
      </w:r>
      <w:r>
        <w:rPr>
          <w:rFonts w:ascii="Type3 (8 0 R)" w:hAnsi="Type3 (8 0 R)" w:eastAsia="Type3 (8 0 R)"/>
          <w:b w:val="0"/>
          <w:i w:val="0"/>
          <w:color w:val="159957"/>
          <w:sz w:val="31"/>
        </w:rPr>
        <w:t>院</w:t>
      </w:r>
    </w:p>
    <w:p>
      <w:pPr>
        <w:autoSpaceDN w:val="0"/>
        <w:autoSpaceDE w:val="0"/>
        <w:widowControl/>
        <w:spacing w:line="298" w:lineRule="exact" w:before="406" w:after="0"/>
        <w:ind w:left="0" w:right="0" w:firstLine="0"/>
        <w:jc w:val="left"/>
      </w:pP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中</w:t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国</w:t>
      </w:r>
      <w:r>
        <w:rPr>
          <w:w w:val="101.53846007127028"/>
          <w:rFonts w:ascii="Type3 (82 0 R)" w:hAnsi="Type3 (82 0 R)" w:eastAsia="Type3 (82 0 R)"/>
          <w:b w:val="0"/>
          <w:i w:val="0"/>
          <w:color w:val="606C71"/>
          <w:sz w:val="26"/>
        </w:rPr>
        <w:t>·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石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家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庄</w:t>
      </w:r>
      <w:r>
        <w:rPr>
          <w:w w:val="101.53846007127028"/>
          <w:rFonts w:ascii="Type3 (82 0 R)" w:hAnsi="Type3 (82 0 R)" w:eastAsia="Type3 (82 0 R)"/>
          <w:b w:val="0"/>
          <w:i w:val="0"/>
          <w:color w:val="606C71"/>
          <w:sz w:val="26"/>
        </w:rPr>
        <w:t xml:space="preserve"> | 2014 – 2026</w:t>
      </w:r>
    </w:p>
    <w:p>
      <w:pPr>
        <w:autoSpaceDN w:val="0"/>
        <w:tabs>
          <w:tab w:pos="660" w:val="left"/>
        </w:tabs>
        <w:autoSpaceDE w:val="0"/>
        <w:widowControl/>
        <w:spacing w:line="240" w:lineRule="auto" w:before="130" w:after="0"/>
        <w:ind w:left="3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2044700</wp:posOffset>
            </wp:positionV>
            <wp:extent cx="76200" cy="76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每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年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管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理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约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150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名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神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经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外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科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患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者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每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年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参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与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约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200</w:t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次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手</w:t>
      </w:r>
      <w:r>
        <w:rPr>
          <w:w w:val="101.53846007127028"/>
          <w:rFonts w:ascii="Type3 (32 0 R)" w:hAnsi="Type3 (32 0 R)" w:eastAsia="Type3 (32 0 R)"/>
          <w:b w:val="0"/>
          <w:i w:val="0"/>
          <w:color w:val="606C71"/>
          <w:sz w:val="26"/>
        </w:rPr>
        <w:t>术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包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括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神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经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介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入</w:t>
      </w:r>
      <w:r>
        <w:rPr>
          <w:w w:val="101.53846007127028"/>
          <w:rFonts w:ascii="Type3 (46 0 R)" w:hAnsi="Type3 (46 0 R)" w:eastAsia="Type3 (46 0 R)"/>
          <w:b w:val="0"/>
          <w:i w:val="0"/>
          <w:color w:val="606C71"/>
          <w:sz w:val="26"/>
        </w:rPr>
        <w:t>操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作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。</w:t>
      </w:r>
    </w:p>
    <w:p>
      <w:pPr>
        <w:autoSpaceDN w:val="0"/>
        <w:tabs>
          <w:tab w:pos="660" w:val="left"/>
        </w:tabs>
        <w:autoSpaceDE w:val="0"/>
        <w:widowControl/>
        <w:spacing w:line="240" w:lineRule="auto" w:before="0" w:after="0"/>
        <w:ind w:left="3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2298700</wp:posOffset>
            </wp:positionV>
            <wp:extent cx="76200" cy="76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101.53846007127028"/>
          <w:rFonts w:ascii="Type3 (40 0 R)" w:hAnsi="Type3 (40 0 R)" w:eastAsia="Type3 (40 0 R)"/>
          <w:b w:val="0"/>
          <w:i w:val="0"/>
          <w:color w:val="606C71"/>
          <w:sz w:val="26"/>
        </w:rPr>
        <w:t>每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年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培</w:t>
      </w:r>
      <w:r>
        <w:rPr>
          <w:w w:val="101.53846007127028"/>
          <w:rFonts w:ascii="Type3 (41 0 R)" w:hAnsi="Type3 (41 0 R)" w:eastAsia="Type3 (41 0 R)"/>
          <w:b w:val="0"/>
          <w:i w:val="0"/>
          <w:color w:val="606C71"/>
          <w:sz w:val="26"/>
        </w:rPr>
        <w:t>训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约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10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名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实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习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生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其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中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1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至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2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名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为</w:t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国</w:t>
      </w:r>
      <w:r>
        <w:rPr>
          <w:w w:val="101.53846007127028"/>
          <w:rFonts w:ascii="Type3 (44 0 R)" w:hAnsi="Type3 (44 0 R)" w:eastAsia="Type3 (44 0 R)"/>
          <w:b w:val="0"/>
          <w:i w:val="0"/>
          <w:color w:val="606C71"/>
          <w:sz w:val="26"/>
        </w:rPr>
        <w:t>际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学</w:t>
      </w:r>
      <w:r>
        <w:rPr>
          <w:w w:val="101.53846007127028"/>
          <w:rFonts w:ascii="Type3 (37 0 R)" w:hAnsi="Type3 (37 0 R)" w:eastAsia="Type3 (37 0 R)"/>
          <w:b w:val="0"/>
          <w:i w:val="0"/>
          <w:color w:val="606C71"/>
          <w:sz w:val="26"/>
        </w:rPr>
        <w:t>生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促</w:t>
      </w:r>
      <w:r>
        <w:rPr>
          <w:w w:val="101.53846007127028"/>
          <w:rFonts w:ascii="Type3 (49 0 R)" w:hAnsi="Type3 (49 0 R)" w:eastAsia="Type3 (49 0 R)"/>
          <w:b w:val="0"/>
          <w:i w:val="0"/>
          <w:color w:val="606C71"/>
          <w:sz w:val="26"/>
        </w:rPr>
        <w:t>进</w:t>
      </w:r>
      <w:r>
        <w:rPr>
          <w:w w:val="101.53846007127028"/>
          <w:rFonts w:ascii="Type3 (50 0 R)" w:hAnsi="Type3 (50 0 R)" w:eastAsia="Type3 (50 0 R)"/>
          <w:b w:val="0"/>
          <w:i w:val="0"/>
          <w:color w:val="606C71"/>
          <w:sz w:val="26"/>
        </w:rPr>
        <w:t>跨</w:t>
      </w:r>
      <w:r>
        <w:rPr>
          <w:w w:val="101.53846007127028"/>
          <w:rFonts w:ascii="Type3 (46 0 R)" w:hAnsi="Type3 (46 0 R)" w:eastAsia="Type3 (46 0 R)"/>
          <w:b w:val="0"/>
          <w:i w:val="0"/>
          <w:color w:val="606C71"/>
          <w:sz w:val="26"/>
        </w:rPr>
        <w:t>文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化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合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作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。</w:t>
      </w:r>
    </w:p>
    <w:p>
      <w:pPr>
        <w:autoSpaceDN w:val="0"/>
        <w:tabs>
          <w:tab w:pos="660" w:val="left"/>
        </w:tabs>
        <w:autoSpaceDE w:val="0"/>
        <w:widowControl/>
        <w:spacing w:line="240" w:lineRule="auto" w:before="0" w:after="22"/>
        <w:ind w:left="34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2552700</wp:posOffset>
            </wp:positionV>
            <wp:extent cx="76200" cy="63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在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2024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年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完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成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了</w:t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在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北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京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天</w:t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坛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医</w:t>
      </w:r>
      <w:r>
        <w:rPr>
          <w:w w:val="101.53846007127028"/>
          <w:rFonts w:ascii="Type3 (44 0 R)" w:hAnsi="Type3 (44 0 R)" w:eastAsia="Type3 (44 0 R)"/>
          <w:b w:val="0"/>
          <w:i w:val="0"/>
          <w:color w:val="606C71"/>
          <w:sz w:val="26"/>
        </w:rPr>
        <w:t>院</w:t>
      </w:r>
      <w:r>
        <w:rPr>
          <w:w w:val="101.53846007127028"/>
          <w:rFonts w:ascii="Type3 (23 0 R)" w:hAnsi="Type3 (23 0 R)" w:eastAsia="Type3 (23 0 R)"/>
          <w:b w:val="0"/>
          <w:i w:val="0"/>
          <w:color w:val="606C71"/>
          <w:sz w:val="26"/>
        </w:rPr>
        <w:t>的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6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个</w:t>
      </w:r>
      <w:r>
        <w:rPr>
          <w:w w:val="101.53846007127028"/>
          <w:rFonts w:ascii="Type3 (32 0 R)" w:hAnsi="Type3 (32 0 R)" w:eastAsia="Type3 (32 0 R)"/>
          <w:b w:val="0"/>
          <w:i w:val="0"/>
          <w:color w:val="606C71"/>
          <w:sz w:val="26"/>
        </w:rPr>
        <w:t>月</w:t>
      </w:r>
      <w:r>
        <w:rPr>
          <w:w w:val="101.53846007127028"/>
          <w:rFonts w:ascii="Type3 (43 0 R)" w:hAnsi="Type3 (43 0 R)" w:eastAsia="Type3 (43 0 R)"/>
          <w:b w:val="0"/>
          <w:i w:val="0"/>
          <w:color w:val="606C71"/>
          <w:sz w:val="26"/>
        </w:rPr>
        <w:t>高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级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神</w:t>
      </w:r>
      <w:r>
        <w:rPr>
          <w:w w:val="101.53846007127028"/>
          <w:rFonts w:ascii="Type3 (42 0 R)" w:hAnsi="Type3 (42 0 R)" w:eastAsia="Type3 (42 0 R)"/>
          <w:b w:val="0"/>
          <w:i w:val="0"/>
          <w:color w:val="606C71"/>
          <w:sz w:val="26"/>
        </w:rPr>
        <w:t>经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外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科</w:t>
      </w:r>
      <w:r>
        <w:rPr>
          <w:w w:val="101.53846007127028"/>
          <w:rFonts w:ascii="Type3 (49 0 R)" w:hAnsi="Type3 (49 0 R)" w:eastAsia="Type3 (49 0 R)"/>
          <w:b w:val="0"/>
          <w:i w:val="0"/>
          <w:color w:val="606C71"/>
          <w:sz w:val="26"/>
        </w:rPr>
        <w:t>轮转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46 0 R)" w:hAnsi="Type3 (46 0 R)" w:eastAsia="Type3 (46 0 R)"/>
          <w:b w:val="0"/>
          <w:i w:val="0"/>
          <w:color w:val="606C71"/>
          <w:sz w:val="26"/>
        </w:rPr>
        <w:t>提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升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手</w:t>
      </w:r>
      <w:r>
        <w:rPr>
          <w:w w:val="101.53846007127028"/>
          <w:rFonts w:ascii="Type3 (32 0 R)" w:hAnsi="Type3 (32 0 R)" w:eastAsia="Type3 (32 0 R)"/>
          <w:b w:val="0"/>
          <w:i w:val="0"/>
          <w:color w:val="606C71"/>
          <w:sz w:val="26"/>
        </w:rPr>
        <w:t>术</w:t>
      </w:r>
      <w:r>
        <w:rPr>
          <w:w w:val="101.53846007127028"/>
          <w:rFonts w:ascii="Type3 (34 0 R)" w:hAnsi="Type3 (34 0 R)" w:eastAsia="Type3 (34 0 R)"/>
          <w:b w:val="0"/>
          <w:i w:val="0"/>
          <w:color w:val="606C71"/>
          <w:sz w:val="26"/>
        </w:rPr>
        <w:t>技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巧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和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临</w:t>
      </w:r>
      <w:r>
        <w:rPr>
          <w:w w:val="101.53846007127028"/>
          <w:rFonts w:ascii="Type3 (25 0 R)" w:hAnsi="Type3 (25 0 R)" w:eastAsia="Type3 (25 0 R)"/>
          <w:b w:val="0"/>
          <w:i w:val="0"/>
          <w:color w:val="606C71"/>
          <w:sz w:val="26"/>
        </w:rPr>
        <w:t>床</w:t>
      </w:r>
      <w:r>
        <w:rPr>
          <w:w w:val="101.53846007127028"/>
          <w:rFonts w:ascii="Type3 (47 0 R)" w:hAnsi="Type3 (47 0 R)" w:eastAsia="Type3 (47 0 R)"/>
          <w:b w:val="0"/>
          <w:i w:val="0"/>
          <w:color w:val="606C71"/>
          <w:sz w:val="26"/>
        </w:rPr>
        <w:t>流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程</w:t>
      </w:r>
      <w:r>
        <w:rPr>
          <w:w w:val="101.53846007127028"/>
          <w:rFonts w:ascii="Type3 (38 0 R)" w:hAnsi="Type3 (38 0 R)" w:eastAsia="Type3 (38 0 R)"/>
          <w:b w:val="0"/>
          <w:i w:val="0"/>
          <w:color w:val="606C71"/>
          <w:sz w:val="26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4"/>
        <w:gridCol w:w="5404"/>
      </w:tblGrid>
      <w:tr>
        <w:trPr>
          <w:trHeight w:hRule="exact" w:val="640"/>
        </w:trPr>
        <w:tc>
          <w:tcPr>
            <w:tcW w:type="dxa" w:w="544"/>
            <w:tcBorders>
              <w:bottom w:sz="12.800000000000182" w:val="single" w:color="#EFF0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571500</wp:posOffset>
                  </wp:positionH>
                  <wp:positionV relativeFrom="page">
                    <wp:posOffset>3048000</wp:posOffset>
                  </wp:positionV>
                  <wp:extent cx="76200" cy="762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246"/>
            <w:tcBorders>
              <w:bottom w:sz="12.800000000000182" w:val="single" w:color="#EFF0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24" w:after="0"/>
              <w:ind w:left="116" w:right="0" w:firstLine="0"/>
              <w:jc w:val="left"/>
            </w:pPr>
            <w:r>
              <w:rPr>
                <w:w w:val="101.53846007127028"/>
                <w:rFonts w:ascii="Type3 (48 0 R)" w:hAnsi="Type3 (48 0 R)" w:eastAsia="Type3 (48 0 R)"/>
                <w:b w:val="0"/>
                <w:i w:val="0"/>
                <w:color w:val="606C71"/>
                <w:sz w:val="26"/>
              </w:rPr>
              <w:t>与</w:t>
            </w:r>
            <w:r>
              <w:rPr>
                <w:w w:val="101.53846007127028"/>
                <w:rFonts w:ascii="Type3 (39 0 R)" w:hAnsi="Type3 (39 0 R)" w:eastAsia="Type3 (39 0 R)"/>
                <w:b w:val="0"/>
                <w:i w:val="0"/>
                <w:color w:val="606C71"/>
                <w:sz w:val="26"/>
              </w:rPr>
              <w:t>医</w:t>
            </w:r>
            <w:r>
              <w:rPr>
                <w:w w:val="101.53846007127028"/>
                <w:rFonts w:ascii="Type3 (37 0 R)" w:hAnsi="Type3 (37 0 R)" w:eastAsia="Type3 (37 0 R)"/>
                <w:b w:val="0"/>
                <w:i w:val="0"/>
                <w:color w:val="606C71"/>
                <w:sz w:val="26"/>
              </w:rPr>
              <w:t>疗</w:t>
            </w:r>
            <w:r>
              <w:rPr>
                <w:w w:val="101.53846007127028"/>
                <w:rFonts w:ascii="Type3 (21 0 R)" w:hAnsi="Type3 (21 0 R)" w:eastAsia="Type3 (21 0 R)"/>
                <w:b w:val="0"/>
                <w:i w:val="0"/>
                <w:color w:val="606C71"/>
                <w:sz w:val="26"/>
              </w:rPr>
              <w:t>器</w:t>
            </w:r>
            <w:r>
              <w:rPr>
                <w:w w:val="101.53846007127028"/>
                <w:rFonts w:ascii="Type3 (40 0 R)" w:hAnsi="Type3 (40 0 R)" w:eastAsia="Type3 (40 0 R)"/>
                <w:b w:val="0"/>
                <w:i w:val="0"/>
                <w:color w:val="606C71"/>
                <w:sz w:val="26"/>
              </w:rPr>
              <w:t>械</w:t>
            </w:r>
            <w:r>
              <w:rPr>
                <w:w w:val="101.53846007127028"/>
                <w:rFonts w:ascii="Type3 (31 0 R)" w:hAnsi="Type3 (31 0 R)" w:eastAsia="Type3 (31 0 R)"/>
                <w:b w:val="0"/>
                <w:i w:val="0"/>
                <w:color w:val="606C71"/>
                <w:sz w:val="26"/>
              </w:rPr>
              <w:t>制</w:t>
            </w:r>
            <w:r>
              <w:rPr>
                <w:w w:val="101.53846007127028"/>
                <w:rFonts w:ascii="Type3 (49 0 R)" w:hAnsi="Type3 (49 0 R)" w:eastAsia="Type3 (49 0 R)"/>
                <w:b w:val="0"/>
                <w:i w:val="0"/>
                <w:color w:val="606C71"/>
                <w:sz w:val="26"/>
              </w:rPr>
              <w:t>造</w:t>
            </w:r>
            <w:r>
              <w:rPr>
                <w:w w:val="101.53846007127028"/>
                <w:rFonts w:ascii="Type3 (21 0 R)" w:hAnsi="Type3 (21 0 R)" w:eastAsia="Type3 (21 0 R)"/>
                <w:b w:val="0"/>
                <w:i w:val="0"/>
                <w:color w:val="606C71"/>
                <w:sz w:val="26"/>
              </w:rPr>
              <w:t>商</w:t>
            </w:r>
            <w:r>
              <w:rPr>
                <w:w w:val="101.53846007127028"/>
                <w:rFonts w:ascii="Type3 (39 0 R)" w:hAnsi="Type3 (39 0 R)" w:eastAsia="Type3 (39 0 R)"/>
                <w:b w:val="0"/>
                <w:i w:val="0"/>
                <w:color w:val="606C71"/>
                <w:sz w:val="26"/>
              </w:rPr>
              <w:t>协</w:t>
            </w:r>
            <w:r>
              <w:rPr>
                <w:w w:val="101.53846007127028"/>
                <w:rFonts w:ascii="Type3 (41 0 R)" w:hAnsi="Type3 (41 0 R)" w:eastAsia="Type3 (41 0 R)"/>
                <w:b w:val="0"/>
                <w:i w:val="0"/>
                <w:color w:val="606C71"/>
                <w:sz w:val="26"/>
              </w:rPr>
              <w:t>调</w:t>
            </w:r>
            <w:r>
              <w:rPr>
                <w:w w:val="101.53846007127028"/>
                <w:rFonts w:ascii="Type3 (32 0 R)" w:hAnsi="Type3 (32 0 R)" w:eastAsia="Type3 (32 0 R)"/>
                <w:b w:val="0"/>
                <w:i w:val="0"/>
                <w:color w:val="606C71"/>
                <w:sz w:val="26"/>
              </w:rPr>
              <w:t>术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中</w:t>
            </w:r>
            <w:r>
              <w:rPr>
                <w:w w:val="101.53846007127028"/>
                <w:rFonts w:ascii="Type3 (41 0 R)" w:hAnsi="Type3 (41 0 R)" w:eastAsia="Type3 (41 0 R)"/>
                <w:b w:val="0"/>
                <w:i w:val="0"/>
                <w:color w:val="606C71"/>
                <w:sz w:val="26"/>
              </w:rPr>
              <w:t>设</w:t>
            </w:r>
            <w:r>
              <w:rPr>
                <w:w w:val="101.53846007127028"/>
                <w:rFonts w:ascii="Type3 (33 0 R)" w:hAnsi="Type3 (33 0 R)" w:eastAsia="Type3 (33 0 R)"/>
                <w:b w:val="0"/>
                <w:i w:val="0"/>
                <w:color w:val="606C71"/>
                <w:sz w:val="26"/>
              </w:rPr>
              <w:t>备</w:t>
            </w:r>
            <w:r>
              <w:rPr>
                <w:w w:val="101.53846007127028"/>
                <w:rFonts w:ascii="Type3 (39 0 R)" w:hAnsi="Type3 (39 0 R)" w:eastAsia="Type3 (39 0 R)"/>
                <w:b w:val="0"/>
                <w:i w:val="0"/>
                <w:color w:val="606C71"/>
                <w:sz w:val="26"/>
              </w:rPr>
              <w:t>和</w:t>
            </w:r>
            <w:r>
              <w:rPr>
                <w:w w:val="101.53846007127028"/>
                <w:rFonts w:ascii="Type3 (34 0 R)" w:hAnsi="Type3 (34 0 R)" w:eastAsia="Type3 (34 0 R)"/>
                <w:b w:val="0"/>
                <w:i w:val="0"/>
                <w:color w:val="606C71"/>
                <w:sz w:val="26"/>
              </w:rPr>
              <w:t>技</w:t>
            </w:r>
            <w:r>
              <w:rPr>
                <w:w w:val="101.53846007127028"/>
                <w:rFonts w:ascii="Type3 (32 0 R)" w:hAnsi="Type3 (32 0 R)" w:eastAsia="Type3 (32 0 R)"/>
                <w:b w:val="0"/>
                <w:i w:val="0"/>
                <w:color w:val="606C71"/>
                <w:sz w:val="26"/>
              </w:rPr>
              <w:t>术</w:t>
            </w:r>
            <w:r>
              <w:rPr>
                <w:w w:val="101.53846007127028"/>
                <w:rFonts w:ascii="Type3 (44 0 R)" w:hAnsi="Type3 (44 0 R)" w:eastAsia="Type3 (44 0 R)"/>
                <w:b w:val="0"/>
                <w:i w:val="0"/>
                <w:color w:val="606C71"/>
                <w:sz w:val="26"/>
              </w:rPr>
              <w:t>问题</w:t>
            </w:r>
            <w:r>
              <w:rPr>
                <w:w w:val="101.53846007127028"/>
                <w:rFonts w:ascii="Type3 (48 0 R)" w:hAnsi="Type3 (48 0 R)" w:eastAsia="Type3 (48 0 R)"/>
                <w:b w:val="0"/>
                <w:i w:val="0"/>
                <w:color w:val="606C71"/>
                <w:sz w:val="26"/>
              </w:rPr>
              <w:t>，</w:t>
            </w:r>
            <w:r>
              <w:rPr>
                <w:w w:val="101.53846007127028"/>
                <w:rFonts w:ascii="Type3 (24 0 R)" w:hAnsi="Type3 (24 0 R)" w:eastAsia="Type3 (24 0 R)"/>
                <w:b w:val="0"/>
                <w:i w:val="0"/>
                <w:color w:val="606C71"/>
                <w:sz w:val="26"/>
              </w:rPr>
              <w:t>将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临</w:t>
            </w:r>
            <w:r>
              <w:rPr>
                <w:w w:val="101.53846007127028"/>
                <w:rFonts w:ascii="Type3 (25 0 R)" w:hAnsi="Type3 (25 0 R)" w:eastAsia="Type3 (25 0 R)"/>
                <w:b w:val="0"/>
                <w:i w:val="0"/>
                <w:color w:val="606C71"/>
                <w:sz w:val="26"/>
              </w:rPr>
              <w:t>床</w:t>
            </w:r>
            <w:r>
              <w:rPr>
                <w:w w:val="101.53846007127028"/>
                <w:rFonts w:ascii="Type3 (39 0 R)" w:hAnsi="Type3 (39 0 R)" w:eastAsia="Type3 (39 0 R)"/>
                <w:b w:val="0"/>
                <w:i w:val="0"/>
                <w:color w:val="606C71"/>
                <w:sz w:val="26"/>
              </w:rPr>
              <w:t>和</w:t>
            </w:r>
            <w:r>
              <w:rPr>
                <w:w w:val="101.53846007127028"/>
                <w:rFonts w:ascii="Type3 (34 0 R)" w:hAnsi="Type3 (34 0 R)" w:eastAsia="Type3 (34 0 R)"/>
                <w:b w:val="0"/>
                <w:i w:val="0"/>
                <w:color w:val="606C71"/>
                <w:sz w:val="26"/>
              </w:rPr>
              <w:t>技</w:t>
            </w:r>
            <w:r>
              <w:rPr>
                <w:w w:val="101.53846007127028"/>
                <w:rFonts w:ascii="Type3 (32 0 R)" w:hAnsi="Type3 (32 0 R)" w:eastAsia="Type3 (32 0 R)"/>
                <w:b w:val="0"/>
                <w:i w:val="0"/>
                <w:color w:val="606C71"/>
                <w:sz w:val="26"/>
              </w:rPr>
              <w:t>术</w:t>
            </w:r>
            <w:r>
              <w:rPr>
                <w:w w:val="101.53846007127028"/>
                <w:rFonts w:ascii="Type3 (22 0 R)" w:hAnsi="Type3 (22 0 R)" w:eastAsia="Type3 (22 0 R)"/>
                <w:b w:val="0"/>
                <w:i w:val="0"/>
                <w:color w:val="606C71"/>
                <w:sz w:val="26"/>
              </w:rPr>
              <w:t xml:space="preserve"> expertise </w:t>
            </w:r>
            <w:r>
              <w:rPr>
                <w:w w:val="101.53846007127028"/>
                <w:rFonts w:ascii="Type3 (35 0 R)" w:hAnsi="Type3 (35 0 R)" w:eastAsia="Type3 (35 0 R)"/>
                <w:b w:val="0"/>
                <w:i w:val="0"/>
                <w:color w:val="606C71"/>
                <w:sz w:val="26"/>
              </w:rPr>
              <w:t>联</w:t>
            </w:r>
            <w:r>
              <w:rPr>
                <w:w w:val="101.53846007127028"/>
                <w:rFonts w:ascii="Type3 (42 0 R)" w:hAnsi="Type3 (42 0 R)" w:eastAsia="Type3 (42 0 R)"/>
                <w:b w:val="0"/>
                <w:i w:val="0"/>
                <w:color w:val="606C71"/>
                <w:sz w:val="26"/>
              </w:rPr>
              <w:t>系</w:t>
            </w:r>
            <w:r>
              <w:rPr>
                <w:w w:val="101.53846007127028"/>
                <w:rFonts w:ascii="Type3 (50 0 R)" w:hAnsi="Type3 (50 0 R)" w:eastAsia="Type3 (50 0 R)"/>
                <w:b w:val="0"/>
                <w:i w:val="0"/>
                <w:color w:val="606C71"/>
                <w:sz w:val="26"/>
              </w:rPr>
              <w:t>起</w:t>
            </w:r>
            <w:r>
              <w:rPr>
                <w:w w:val="101.53846007127028"/>
                <w:rFonts w:ascii="Type3 (32 0 R)" w:hAnsi="Type3 (32 0 R)" w:eastAsia="Type3 (32 0 R)"/>
                <w:b w:val="0"/>
                <w:i w:val="0"/>
                <w:color w:val="606C71"/>
                <w:sz w:val="26"/>
              </w:rPr>
              <w:t>来</w:t>
            </w:r>
            <w:r>
              <w:rPr>
                <w:w w:val="101.53846007127028"/>
                <w:rFonts w:ascii="Type3 (38 0 R)" w:hAnsi="Type3 (38 0 R)" w:eastAsia="Type3 (38 0 R)"/>
                <w:b w:val="0"/>
                <w:i w:val="0"/>
                <w:color w:val="606C71"/>
                <w:sz w:val="26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398" w:lineRule="exact" w:before="636" w:after="0"/>
        <w:ind w:left="0" w:right="0" w:firstLine="0"/>
        <w:jc w:val="left"/>
      </w:pPr>
      <w:r>
        <w:rPr>
          <w:w w:val="98.99999618530273"/>
          <w:rFonts w:ascii="Type3 (29 0 R)" w:hAnsi="Type3 (29 0 R)" w:eastAsia="Type3 (29 0 R)"/>
          <w:b w:val="0"/>
          <w:i w:val="0"/>
          <w:color w:val="159957"/>
          <w:sz w:val="40"/>
        </w:rPr>
        <w:t>教</w:t>
      </w:r>
      <w:r>
        <w:rPr>
          <w:w w:val="98.99999618530273"/>
          <w:rFonts w:ascii="Type3 (52 0 R)" w:hAnsi="Type3 (52 0 R)" w:eastAsia="Type3 (52 0 R)"/>
          <w:b w:val="0"/>
          <w:i w:val="0"/>
          <w:color w:val="159957"/>
          <w:sz w:val="40"/>
        </w:rPr>
        <w:t>育</w:t>
      </w:r>
    </w:p>
    <w:p>
      <w:pPr>
        <w:autoSpaceDN w:val="0"/>
        <w:autoSpaceDE w:val="0"/>
        <w:widowControl/>
        <w:spacing w:line="400" w:lineRule="exact" w:before="326" w:after="0"/>
        <w:ind w:left="0" w:right="7488" w:firstLine="0"/>
        <w:jc w:val="left"/>
      </w:pPr>
      <w:r>
        <w:rPr>
          <w:w w:val="101.53846007127028"/>
          <w:rFonts w:ascii="Type3 (19 0 R)" w:hAnsi="Type3 (19 0 R)" w:eastAsia="Type3 (19 0 R)"/>
          <w:b w:val="0"/>
          <w:i w:val="0"/>
          <w:color w:val="606C71"/>
          <w:sz w:val="26"/>
        </w:rPr>
        <w:t>医</w:t>
      </w:r>
      <w:r>
        <w:rPr>
          <w:w w:val="101.53846007127028"/>
          <w:rFonts w:ascii="Type3 (13 0 R)" w:hAnsi="Type3 (13 0 R)" w:eastAsia="Type3 (13 0 R)"/>
          <w:b w:val="0"/>
          <w:i w:val="0"/>
          <w:color w:val="606C71"/>
          <w:sz w:val="26"/>
        </w:rPr>
        <w:t>学</w:t>
      </w:r>
      <w:r>
        <w:rPr>
          <w:w w:val="101.53846007127028"/>
          <w:rFonts w:ascii="Type3 (58 0 R)" w:hAnsi="Type3 (58 0 R)" w:eastAsia="Type3 (58 0 R)"/>
          <w:b w:val="0"/>
          <w:i w:val="0"/>
          <w:color w:val="606C71"/>
          <w:sz w:val="26"/>
        </w:rPr>
        <w:t>硕</w:t>
      </w:r>
      <w:r>
        <w:rPr>
          <w:w w:val="101.53846007127028"/>
          <w:rFonts w:ascii="Type3 (17 0 R)" w:hAnsi="Type3 (17 0 R)" w:eastAsia="Type3 (17 0 R)"/>
          <w:b w:val="0"/>
          <w:i w:val="0"/>
          <w:color w:val="606C71"/>
          <w:sz w:val="26"/>
        </w:rPr>
        <w:t>士</w:t>
      </w:r>
      <w:r>
        <w:rPr>
          <w:w w:val="101.53846007127028"/>
          <w:rFonts w:ascii="Type3 (13 0 R)" w:hAnsi="Type3 (13 0 R)" w:eastAsia="Type3 (13 0 R)"/>
          <w:b w:val="0"/>
          <w:i w:val="0"/>
          <w:color w:val="606C71"/>
          <w:sz w:val="26"/>
        </w:rPr>
        <w:t>学</w:t>
      </w:r>
      <w:r>
        <w:rPr>
          <w:w w:val="101.53846007127028"/>
          <w:rFonts w:ascii="Type3 (9 0 R)" w:hAnsi="Type3 (9 0 R)" w:eastAsia="Type3 (9 0 R)"/>
          <w:b w:val="0"/>
          <w:i w:val="0"/>
          <w:color w:val="606C71"/>
          <w:sz w:val="26"/>
        </w:rPr>
        <w:t>位</w:t>
      </w:r>
      <w:r>
        <w:rPr>
          <w:w w:val="101.53846007127028"/>
          <w:rFonts w:ascii="Type3 (55 0 R)" w:hAnsi="Type3 (55 0 R)" w:eastAsia="Type3 (55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14 0 R)" w:hAnsi="Type3 (14 0 R)" w:eastAsia="Type3 (14 0 R)"/>
          <w:b w:val="0"/>
          <w:i w:val="0"/>
          <w:color w:val="606C71"/>
          <w:sz w:val="26"/>
        </w:rPr>
        <w:t>神</w:t>
      </w:r>
      <w:r>
        <w:rPr>
          <w:w w:val="101.53846007127028"/>
          <w:rFonts w:ascii="Type3 (16 0 R)" w:hAnsi="Type3 (16 0 R)" w:eastAsia="Type3 (16 0 R)"/>
          <w:b w:val="0"/>
          <w:i w:val="0"/>
          <w:color w:val="606C71"/>
          <w:sz w:val="26"/>
        </w:rPr>
        <w:t>经</w:t>
      </w:r>
      <w:r>
        <w:rPr>
          <w:w w:val="101.53846007127028"/>
          <w:rFonts w:ascii="Type3 (17 0 R)" w:hAnsi="Type3 (17 0 R)" w:eastAsia="Type3 (17 0 R)"/>
          <w:b w:val="0"/>
          <w:i w:val="0"/>
          <w:color w:val="606C71"/>
          <w:sz w:val="26"/>
        </w:rPr>
        <w:t>外</w:t>
      </w:r>
      <w:r>
        <w:rPr>
          <w:w w:val="101.53846007127028"/>
          <w:rFonts w:ascii="Type3 (14 0 R)" w:hAnsi="Type3 (14 0 R)" w:eastAsia="Type3 (14 0 R)"/>
          <w:b w:val="0"/>
          <w:i w:val="0"/>
          <w:color w:val="606C71"/>
          <w:sz w:val="26"/>
        </w:rPr>
        <w:t>科</w:t>
      </w:r>
      <w:r>
        <w:rPr>
          <w:w w:val="101.53846007127028"/>
          <w:rFonts w:ascii="Type3 (13 0 R)" w:hAnsi="Type3 (13 0 R)" w:eastAsia="Type3 (13 0 R)"/>
          <w:b w:val="0"/>
          <w:i w:val="0"/>
          <w:color w:val="606C71"/>
          <w:sz w:val="26"/>
        </w:rPr>
        <w:t>学</w:t>
      </w:r>
      <w:r>
        <w:br/>
      </w:r>
      <w:r>
        <w:rPr>
          <w:w w:val="101.53846007127028"/>
          <w:rFonts w:ascii="Type3 (47 0 R)" w:hAnsi="Type3 (47 0 R)" w:eastAsia="Type3 (47 0 R)"/>
          <w:b w:val="0"/>
          <w:i w:val="0"/>
          <w:color w:val="606C71"/>
          <w:sz w:val="26"/>
        </w:rPr>
        <w:t>河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北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医</w:t>
      </w:r>
      <w:r>
        <w:rPr>
          <w:w w:val="101.53846007127028"/>
          <w:rFonts w:ascii="Type3 (36 0 R)" w:hAnsi="Type3 (36 0 R)" w:eastAsia="Type3 (36 0 R)"/>
          <w:b w:val="0"/>
          <w:i w:val="0"/>
          <w:color w:val="606C71"/>
          <w:sz w:val="26"/>
        </w:rPr>
        <w:t>科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大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学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中</w:t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国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 xml:space="preserve"> | 2014</w:t>
      </w:r>
    </w:p>
    <w:p>
      <w:pPr>
        <w:autoSpaceDN w:val="0"/>
        <w:autoSpaceDE w:val="0"/>
        <w:widowControl/>
        <w:spacing w:line="400" w:lineRule="exact" w:before="256" w:after="0"/>
        <w:ind w:left="0" w:right="7488" w:firstLine="0"/>
        <w:jc w:val="left"/>
      </w:pPr>
      <w:r>
        <w:rPr>
          <w:w w:val="101.53846007127028"/>
          <w:rFonts w:ascii="Type3 (19 0 R)" w:hAnsi="Type3 (19 0 R)" w:eastAsia="Type3 (19 0 R)"/>
          <w:b w:val="0"/>
          <w:i w:val="0"/>
          <w:color w:val="606C71"/>
          <w:sz w:val="26"/>
        </w:rPr>
        <w:t>医</w:t>
      </w:r>
      <w:r>
        <w:rPr>
          <w:w w:val="101.53846007127028"/>
          <w:rFonts w:ascii="Type3 (13 0 R)" w:hAnsi="Type3 (13 0 R)" w:eastAsia="Type3 (13 0 R)"/>
          <w:b w:val="0"/>
          <w:i w:val="0"/>
          <w:color w:val="606C71"/>
          <w:sz w:val="26"/>
        </w:rPr>
        <w:t>学</w:t>
      </w:r>
      <w:r>
        <w:rPr>
          <w:w w:val="101.53846007127028"/>
          <w:rFonts w:ascii="Type3 (53 0 R)" w:hAnsi="Type3 (53 0 R)" w:eastAsia="Type3 (53 0 R)"/>
          <w:b w:val="0"/>
          <w:i w:val="0"/>
          <w:color w:val="606C71"/>
          <w:sz w:val="26"/>
        </w:rPr>
        <w:t>本</w:t>
      </w:r>
      <w:r>
        <w:rPr>
          <w:w w:val="101.53846007127028"/>
          <w:rFonts w:ascii="Type3 (14 0 R)" w:hAnsi="Type3 (14 0 R)" w:eastAsia="Type3 (14 0 R)"/>
          <w:b w:val="0"/>
          <w:i w:val="0"/>
          <w:color w:val="606C71"/>
          <w:sz w:val="26"/>
        </w:rPr>
        <w:t>科</w:t>
      </w:r>
      <w:r>
        <w:rPr>
          <w:w w:val="101.53846007127028"/>
          <w:rFonts w:ascii="Type3 (13 0 R)" w:hAnsi="Type3 (13 0 R)" w:eastAsia="Type3 (13 0 R)"/>
          <w:b w:val="0"/>
          <w:i w:val="0"/>
          <w:color w:val="606C71"/>
          <w:sz w:val="26"/>
        </w:rPr>
        <w:t>学</w:t>
      </w:r>
      <w:r>
        <w:rPr>
          <w:w w:val="101.53846007127028"/>
          <w:rFonts w:ascii="Type3 (9 0 R)" w:hAnsi="Type3 (9 0 R)" w:eastAsia="Type3 (9 0 R)"/>
          <w:b w:val="0"/>
          <w:i w:val="0"/>
          <w:color w:val="606C71"/>
          <w:sz w:val="26"/>
        </w:rPr>
        <w:t>位</w:t>
      </w:r>
      <w:r>
        <w:rPr>
          <w:w w:val="101.53846007127028"/>
          <w:rFonts w:ascii="Type3 (55 0 R)" w:hAnsi="Type3 (55 0 R)" w:eastAsia="Type3 (55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9 0 R)" w:hAnsi="Type3 (9 0 R)" w:eastAsia="Type3 (9 0 R)"/>
          <w:b w:val="0"/>
          <w:i w:val="0"/>
          <w:color w:val="606C71"/>
          <w:sz w:val="26"/>
        </w:rPr>
        <w:t>临</w:t>
      </w:r>
      <w:r>
        <w:rPr>
          <w:w w:val="101.53846007127028"/>
          <w:rFonts w:ascii="Type3 (10 0 R)" w:hAnsi="Type3 (10 0 R)" w:eastAsia="Type3 (10 0 R)"/>
          <w:b w:val="0"/>
          <w:i w:val="0"/>
          <w:color w:val="606C71"/>
          <w:sz w:val="26"/>
        </w:rPr>
        <w:t>床</w:t>
      </w:r>
      <w:r>
        <w:rPr>
          <w:w w:val="101.53846007127028"/>
          <w:rFonts w:ascii="Type3 (19 0 R)" w:hAnsi="Type3 (19 0 R)" w:eastAsia="Type3 (19 0 R)"/>
          <w:b w:val="0"/>
          <w:i w:val="0"/>
          <w:color w:val="606C71"/>
          <w:sz w:val="26"/>
        </w:rPr>
        <w:t>医</w:t>
      </w:r>
      <w:r>
        <w:rPr>
          <w:w w:val="101.53846007127028"/>
          <w:rFonts w:ascii="Type3 (13 0 R)" w:hAnsi="Type3 (13 0 R)" w:eastAsia="Type3 (13 0 R)"/>
          <w:b w:val="0"/>
          <w:i w:val="0"/>
          <w:color w:val="606C71"/>
          <w:sz w:val="26"/>
        </w:rPr>
        <w:t>学</w:t>
      </w:r>
      <w:r>
        <w:br/>
      </w:r>
      <w:r>
        <w:rPr>
          <w:w w:val="101.53846007127028"/>
          <w:rFonts w:ascii="Type3 (47 0 R)" w:hAnsi="Type3 (47 0 R)" w:eastAsia="Type3 (47 0 R)"/>
          <w:b w:val="0"/>
          <w:i w:val="0"/>
          <w:color w:val="606C71"/>
          <w:sz w:val="26"/>
        </w:rPr>
        <w:t>河</w:t>
      </w:r>
      <w:r>
        <w:rPr>
          <w:w w:val="101.53846007127028"/>
          <w:rFonts w:ascii="Type3 (31 0 R)" w:hAnsi="Type3 (31 0 R)" w:eastAsia="Type3 (31 0 R)"/>
          <w:b w:val="0"/>
          <w:i w:val="0"/>
          <w:color w:val="606C71"/>
          <w:sz w:val="26"/>
        </w:rPr>
        <w:t>北</w:t>
      </w:r>
      <w:r>
        <w:rPr>
          <w:w w:val="101.53846007127028"/>
          <w:rFonts w:ascii="Type3 (35 0 R)" w:hAnsi="Type3 (35 0 R)" w:eastAsia="Type3 (35 0 R)"/>
          <w:b w:val="0"/>
          <w:i w:val="0"/>
          <w:color w:val="606C71"/>
          <w:sz w:val="26"/>
        </w:rPr>
        <w:t>联</w:t>
      </w:r>
      <w:r>
        <w:rPr>
          <w:w w:val="101.53846007127028"/>
          <w:rFonts w:ascii="Type3 (39 0 R)" w:hAnsi="Type3 (39 0 R)" w:eastAsia="Type3 (39 0 R)"/>
          <w:b w:val="0"/>
          <w:i w:val="0"/>
          <w:color w:val="606C71"/>
          <w:sz w:val="26"/>
        </w:rPr>
        <w:t>合</w:t>
      </w:r>
      <w:r>
        <w:rPr>
          <w:w w:val="101.53846007127028"/>
          <w:rFonts w:ascii="Type3 (33 0 R)" w:hAnsi="Type3 (33 0 R)" w:eastAsia="Type3 (33 0 R)"/>
          <w:b w:val="0"/>
          <w:i w:val="0"/>
          <w:color w:val="606C71"/>
          <w:sz w:val="26"/>
        </w:rPr>
        <w:t>大</w:t>
      </w:r>
      <w:r>
        <w:rPr>
          <w:w w:val="101.53846007127028"/>
          <w:rFonts w:ascii="Type3 (24 0 R)" w:hAnsi="Type3 (24 0 R)" w:eastAsia="Type3 (24 0 R)"/>
          <w:b w:val="0"/>
          <w:i w:val="0"/>
          <w:color w:val="606C71"/>
          <w:sz w:val="26"/>
        </w:rPr>
        <w:t>学</w:t>
      </w:r>
      <w:r>
        <w:rPr>
          <w:w w:val="101.53846007127028"/>
          <w:rFonts w:ascii="Type3 (48 0 R)" w:hAnsi="Type3 (48 0 R)" w:eastAsia="Type3 (48 0 R)"/>
          <w:b w:val="0"/>
          <w:i w:val="0"/>
          <w:color w:val="606C71"/>
          <w:sz w:val="26"/>
        </w:rPr>
        <w:t>，</w:t>
      </w:r>
      <w:r>
        <w:rPr>
          <w:w w:val="101.53846007127028"/>
          <w:rFonts w:ascii="Type3 (20 0 R)" w:hAnsi="Type3 (20 0 R)" w:eastAsia="Type3 (20 0 R)"/>
          <w:b w:val="0"/>
          <w:i w:val="0"/>
          <w:color w:val="606C71"/>
          <w:sz w:val="26"/>
        </w:rPr>
        <w:t>中</w:t>
      </w:r>
      <w:r>
        <w:rPr>
          <w:w w:val="101.53846007127028"/>
          <w:rFonts w:ascii="Type3 (21 0 R)" w:hAnsi="Type3 (21 0 R)" w:eastAsia="Type3 (21 0 R)"/>
          <w:b w:val="0"/>
          <w:i w:val="0"/>
          <w:color w:val="606C71"/>
          <w:sz w:val="26"/>
        </w:rPr>
        <w:t>国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 xml:space="preserve"> | 2011</w:t>
      </w:r>
    </w:p>
    <w:p>
      <w:pPr>
        <w:autoSpaceDN w:val="0"/>
        <w:autoSpaceDE w:val="0"/>
        <w:widowControl/>
        <w:spacing w:line="402" w:lineRule="exact" w:before="950" w:after="368"/>
        <w:ind w:left="0" w:right="0" w:firstLine="0"/>
        <w:jc w:val="left"/>
      </w:pPr>
      <w:r>
        <w:rPr>
          <w:w w:val="98.99999618530273"/>
          <w:rFonts w:ascii="Type3 (30 0 R)" w:hAnsi="Type3 (30 0 R)" w:eastAsia="Type3 (30 0 R)"/>
          <w:b w:val="0"/>
          <w:i w:val="0"/>
          <w:color w:val="159957"/>
          <w:sz w:val="40"/>
        </w:rPr>
        <w:t>证</w:t>
      </w:r>
      <w:r>
        <w:rPr>
          <w:w w:val="98.99999618530273"/>
          <w:rFonts w:ascii="Type3 (72 0 R)" w:hAnsi="Type3 (72 0 R)" w:eastAsia="Type3 (72 0 R)"/>
          <w:b w:val="0"/>
          <w:i w:val="0"/>
          <w:color w:val="159957"/>
          <w:sz w:val="40"/>
        </w:rPr>
        <w:t>书</w:t>
      </w:r>
      <w:r>
        <w:rPr>
          <w:w w:val="98.99999618530273"/>
          <w:rFonts w:ascii="Type3 (28 0 R)" w:hAnsi="Type3 (28 0 R)" w:eastAsia="Type3 (28 0 R)"/>
          <w:b w:val="0"/>
          <w:i w:val="0"/>
          <w:color w:val="159957"/>
          <w:sz w:val="40"/>
        </w:rPr>
        <w:t>与</w:t>
      </w:r>
      <w:r>
        <w:rPr>
          <w:w w:val="98.99999618530273"/>
          <w:rFonts w:ascii="Type3 (83 0 R)" w:hAnsi="Type3 (83 0 R)" w:eastAsia="Type3 (83 0 R)"/>
          <w:b w:val="0"/>
          <w:i w:val="0"/>
          <w:color w:val="159957"/>
          <w:sz w:val="40"/>
        </w:rPr>
        <w:t>培</w:t>
      </w:r>
      <w:r>
        <w:rPr>
          <w:w w:val="98.99999618530273"/>
          <w:rFonts w:ascii="Type3 (30 0 R)" w:hAnsi="Type3 (30 0 R)" w:eastAsia="Type3 (30 0 R)"/>
          <w:b w:val="0"/>
          <w:i w:val="0"/>
          <w:color w:val="159957"/>
          <w:sz w:val="40"/>
        </w:rPr>
        <w:t>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4"/>
        <w:gridCol w:w="5404"/>
      </w:tblGrid>
      <w:tr>
        <w:trPr>
          <w:trHeight w:hRule="exact" w:val="2258"/>
        </w:trPr>
        <w:tc>
          <w:tcPr>
            <w:tcW w:type="dxa" w:w="544"/>
            <w:tcBorders>
              <w:bottom w:sz="13.600000000000364" w:val="single" w:color="#EFF0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571500</wp:posOffset>
                  </wp:positionH>
                  <wp:positionV relativeFrom="page">
                    <wp:posOffset>6616700</wp:posOffset>
                  </wp:positionV>
                  <wp:extent cx="76200" cy="63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571500</wp:posOffset>
                  </wp:positionH>
                  <wp:positionV relativeFrom="page">
                    <wp:posOffset>6858000</wp:posOffset>
                  </wp:positionV>
                  <wp:extent cx="76200" cy="762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571500</wp:posOffset>
                  </wp:positionH>
                  <wp:positionV relativeFrom="page">
                    <wp:posOffset>7112000</wp:posOffset>
                  </wp:positionV>
                  <wp:extent cx="76200" cy="762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571500</wp:posOffset>
                  </wp:positionH>
                  <wp:positionV relativeFrom="page">
                    <wp:posOffset>7366000</wp:posOffset>
                  </wp:positionV>
                  <wp:extent cx="76200" cy="762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571500</wp:posOffset>
                  </wp:positionH>
                  <wp:positionV relativeFrom="page">
                    <wp:posOffset>7620000</wp:posOffset>
                  </wp:positionV>
                  <wp:extent cx="76200" cy="762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246"/>
            <w:tcBorders>
              <w:bottom w:sz="13.600000000000364" w:val="single" w:color="#EFF0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116" w:right="6912" w:firstLine="0"/>
              <w:jc w:val="left"/>
            </w:pPr>
            <w:r>
              <w:rPr>
                <w:w w:val="101.53846007127028"/>
                <w:rFonts w:ascii="Type3 (39 0 R)" w:hAnsi="Type3 (39 0 R)" w:eastAsia="Type3 (39 0 R)"/>
                <w:b w:val="0"/>
                <w:i w:val="0"/>
                <w:color w:val="606C71"/>
                <w:sz w:val="26"/>
              </w:rPr>
              <w:t>医</w:t>
            </w:r>
            <w:r>
              <w:rPr>
                <w:w w:val="101.53846007127028"/>
                <w:rFonts w:ascii="Type3 (24 0 R)" w:hAnsi="Type3 (24 0 R)" w:eastAsia="Type3 (24 0 R)"/>
                <w:b w:val="0"/>
                <w:i w:val="0"/>
                <w:color w:val="606C71"/>
                <w:sz w:val="26"/>
              </w:rPr>
              <w:t>师</w:t>
            </w:r>
            <w:r>
              <w:rPr>
                <w:w w:val="101.53846007127028"/>
                <w:rFonts w:ascii="Type3 (50 0 R)" w:hAnsi="Type3 (50 0 R)" w:eastAsia="Type3 (50 0 R)"/>
                <w:b w:val="0"/>
                <w:i w:val="0"/>
                <w:color w:val="606C71"/>
                <w:sz w:val="26"/>
              </w:rPr>
              <w:t>资</w:t>
            </w:r>
            <w:r>
              <w:rPr>
                <w:w w:val="101.53846007127028"/>
                <w:rFonts w:ascii="Type3 (32 0 R)" w:hAnsi="Type3 (32 0 R)" w:eastAsia="Type3 (32 0 R)"/>
                <w:b w:val="0"/>
                <w:i w:val="0"/>
                <w:color w:val="606C71"/>
                <w:sz w:val="26"/>
              </w:rPr>
              <w:t>格</w:t>
            </w:r>
            <w:r>
              <w:rPr>
                <w:w w:val="101.53846007127028"/>
                <w:rFonts w:ascii="Type3 (41 0 R)" w:hAnsi="Type3 (41 0 R)" w:eastAsia="Type3 (41 0 R)"/>
                <w:b w:val="0"/>
                <w:i w:val="0"/>
                <w:color w:val="606C71"/>
                <w:sz w:val="26"/>
              </w:rPr>
              <w:t>证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书</w:t>
            </w:r>
            <w:r>
              <w:rPr>
                <w:w w:val="101.53846007127028"/>
                <w:rFonts w:ascii="Type3 (48 0 R)" w:hAnsi="Type3 (48 0 R)" w:eastAsia="Type3 (48 0 R)"/>
                <w:b w:val="0"/>
                <w:i w:val="0"/>
                <w:color w:val="606C71"/>
                <w:sz w:val="26"/>
              </w:rPr>
              <w:t>，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中</w:t>
            </w:r>
            <w:r>
              <w:rPr>
                <w:w w:val="101.53846007127028"/>
                <w:rFonts w:ascii="Type3 (21 0 R)" w:hAnsi="Type3 (21 0 R)" w:eastAsia="Type3 (21 0 R)"/>
                <w:b w:val="0"/>
                <w:i w:val="0"/>
                <w:color w:val="606C71"/>
                <w:sz w:val="26"/>
              </w:rPr>
              <w:t>国</w:t>
            </w:r>
            <w:r>
              <w:br/>
            </w:r>
            <w:r>
              <w:rPr>
                <w:w w:val="101.53846007127028"/>
                <w:rFonts w:ascii="Type3 (46 0 R)" w:hAnsi="Type3 (46 0 R)" w:eastAsia="Type3 (46 0 R)"/>
                <w:b w:val="0"/>
                <w:i w:val="0"/>
                <w:color w:val="606C71"/>
                <w:sz w:val="26"/>
              </w:rPr>
              <w:t>放</w:t>
            </w:r>
            <w:r>
              <w:rPr>
                <w:w w:val="101.53846007127028"/>
                <w:rFonts w:ascii="Type3 (24 0 R)" w:hAnsi="Type3 (24 0 R)" w:eastAsia="Type3 (24 0 R)"/>
                <w:b w:val="0"/>
                <w:i w:val="0"/>
                <w:color w:val="606C71"/>
                <w:sz w:val="26"/>
              </w:rPr>
              <w:t>射</w:t>
            </w:r>
            <w:r>
              <w:rPr>
                <w:w w:val="101.53846007127028"/>
                <w:rFonts w:ascii="Type3 (34 0 R)" w:hAnsi="Type3 (34 0 R)" w:eastAsia="Type3 (34 0 R)"/>
                <w:b w:val="0"/>
                <w:i w:val="0"/>
                <w:color w:val="606C71"/>
                <w:sz w:val="26"/>
              </w:rPr>
              <w:t>技</w:t>
            </w:r>
            <w:r>
              <w:rPr>
                <w:w w:val="101.53846007127028"/>
                <w:rFonts w:ascii="Type3 (24 0 R)" w:hAnsi="Type3 (24 0 R)" w:eastAsia="Type3 (24 0 R)"/>
                <w:b w:val="0"/>
                <w:i w:val="0"/>
                <w:color w:val="606C71"/>
                <w:sz w:val="26"/>
              </w:rPr>
              <w:t>师</w:t>
            </w:r>
            <w:r>
              <w:rPr>
                <w:w w:val="101.53846007127028"/>
                <w:rFonts w:ascii="Type3 (50 0 R)" w:hAnsi="Type3 (50 0 R)" w:eastAsia="Type3 (50 0 R)"/>
                <w:b w:val="0"/>
                <w:i w:val="0"/>
                <w:color w:val="606C71"/>
                <w:sz w:val="26"/>
              </w:rPr>
              <w:t>资</w:t>
            </w:r>
            <w:r>
              <w:rPr>
                <w:w w:val="101.53846007127028"/>
                <w:rFonts w:ascii="Type3 (32 0 R)" w:hAnsi="Type3 (32 0 R)" w:eastAsia="Type3 (32 0 R)"/>
                <w:b w:val="0"/>
                <w:i w:val="0"/>
                <w:color w:val="606C71"/>
                <w:sz w:val="26"/>
              </w:rPr>
              <w:t>格</w:t>
            </w:r>
            <w:r>
              <w:rPr>
                <w:w w:val="101.53846007127028"/>
                <w:rFonts w:ascii="Type3 (41 0 R)" w:hAnsi="Type3 (41 0 R)" w:eastAsia="Type3 (41 0 R)"/>
                <w:b w:val="0"/>
                <w:i w:val="0"/>
                <w:color w:val="606C71"/>
                <w:sz w:val="26"/>
              </w:rPr>
              <w:t>证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书</w:t>
            </w:r>
            <w:r>
              <w:rPr>
                <w:w w:val="101.53846007127028"/>
                <w:rFonts w:ascii="Type3 (48 0 R)" w:hAnsi="Type3 (48 0 R)" w:eastAsia="Type3 (48 0 R)"/>
                <w:b w:val="0"/>
                <w:i w:val="0"/>
                <w:color w:val="606C71"/>
                <w:sz w:val="26"/>
              </w:rPr>
              <w:t>，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中</w:t>
            </w:r>
            <w:r>
              <w:rPr>
                <w:w w:val="101.53846007127028"/>
                <w:rFonts w:ascii="Type3 (21 0 R)" w:hAnsi="Type3 (21 0 R)" w:eastAsia="Type3 (21 0 R)"/>
                <w:b w:val="0"/>
                <w:i w:val="0"/>
                <w:color w:val="606C71"/>
                <w:sz w:val="26"/>
              </w:rPr>
              <w:t>国</w:t>
            </w:r>
            <w:r>
              <w:br/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主</w:t>
            </w:r>
            <w:r>
              <w:rPr>
                <w:w w:val="101.53846007127028"/>
                <w:rFonts w:ascii="Type3 (47 0 R)" w:hAnsi="Type3 (47 0 R)" w:eastAsia="Type3 (47 0 R)"/>
                <w:b w:val="0"/>
                <w:i w:val="0"/>
                <w:color w:val="606C71"/>
                <w:sz w:val="26"/>
              </w:rPr>
              <w:t>治</w:t>
            </w:r>
            <w:r>
              <w:rPr>
                <w:w w:val="101.53846007127028"/>
                <w:rFonts w:ascii="Type3 (39 0 R)" w:hAnsi="Type3 (39 0 R)" w:eastAsia="Type3 (39 0 R)"/>
                <w:b w:val="0"/>
                <w:i w:val="0"/>
                <w:color w:val="606C71"/>
                <w:sz w:val="26"/>
              </w:rPr>
              <w:t>医</w:t>
            </w:r>
            <w:r>
              <w:rPr>
                <w:w w:val="101.53846007127028"/>
                <w:rFonts w:ascii="Type3 (24 0 R)" w:hAnsi="Type3 (24 0 R)" w:eastAsia="Type3 (24 0 R)"/>
                <w:b w:val="0"/>
                <w:i w:val="0"/>
                <w:color w:val="606C71"/>
                <w:sz w:val="26"/>
              </w:rPr>
              <w:t>师</w:t>
            </w:r>
            <w:r>
              <w:rPr>
                <w:w w:val="101.53846007127028"/>
                <w:rFonts w:ascii="Type3 (50 0 R)" w:hAnsi="Type3 (50 0 R)" w:eastAsia="Type3 (50 0 R)"/>
                <w:b w:val="0"/>
                <w:i w:val="0"/>
                <w:color w:val="606C71"/>
                <w:sz w:val="26"/>
              </w:rPr>
              <w:t>资</w:t>
            </w:r>
            <w:r>
              <w:rPr>
                <w:w w:val="101.53846007127028"/>
                <w:rFonts w:ascii="Type3 (32 0 R)" w:hAnsi="Type3 (32 0 R)" w:eastAsia="Type3 (32 0 R)"/>
                <w:b w:val="0"/>
                <w:i w:val="0"/>
                <w:color w:val="606C71"/>
                <w:sz w:val="26"/>
              </w:rPr>
              <w:t>格</w:t>
            </w:r>
            <w:r>
              <w:rPr>
                <w:w w:val="101.53846007127028"/>
                <w:rFonts w:ascii="Type3 (41 0 R)" w:hAnsi="Type3 (41 0 R)" w:eastAsia="Type3 (41 0 R)"/>
                <w:b w:val="0"/>
                <w:i w:val="0"/>
                <w:color w:val="606C71"/>
                <w:sz w:val="26"/>
              </w:rPr>
              <w:t>证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书</w:t>
            </w:r>
            <w:r>
              <w:rPr>
                <w:w w:val="101.53846007127028"/>
                <w:rFonts w:ascii="Type3 (48 0 R)" w:hAnsi="Type3 (48 0 R)" w:eastAsia="Type3 (48 0 R)"/>
                <w:b w:val="0"/>
                <w:i w:val="0"/>
                <w:color w:val="606C71"/>
                <w:sz w:val="26"/>
              </w:rPr>
              <w:t>，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中</w:t>
            </w:r>
            <w:r>
              <w:rPr>
                <w:w w:val="101.53846007127028"/>
                <w:rFonts w:ascii="Type3 (21 0 R)" w:hAnsi="Type3 (21 0 R)" w:eastAsia="Type3 (21 0 R)"/>
                <w:b w:val="0"/>
                <w:i w:val="0"/>
                <w:color w:val="606C71"/>
                <w:sz w:val="26"/>
              </w:rPr>
              <w:t>国</w:t>
            </w:r>
            <w:r>
              <w:br/>
            </w:r>
            <w:r>
              <w:rPr>
                <w:w w:val="101.53846007127028"/>
                <w:rFonts w:ascii="Type3 (32 0 R)" w:hAnsi="Type3 (32 0 R)" w:eastAsia="Type3 (32 0 R)"/>
                <w:b w:val="0"/>
                <w:i w:val="0"/>
                <w:color w:val="606C71"/>
                <w:sz w:val="26"/>
              </w:rPr>
              <w:t>标</w:t>
            </w:r>
            <w:r>
              <w:rPr>
                <w:w w:val="101.53846007127028"/>
                <w:rFonts w:ascii="Type3 (31 0 R)" w:hAnsi="Type3 (31 0 R)" w:eastAsia="Type3 (31 0 R)"/>
                <w:b w:val="0"/>
                <w:i w:val="0"/>
                <w:color w:val="606C71"/>
                <w:sz w:val="26"/>
              </w:rPr>
              <w:t>准化</w:t>
            </w:r>
            <w:r>
              <w:rPr>
                <w:w w:val="101.53846007127028"/>
                <w:rFonts w:ascii="Type3 (33 0 R)" w:hAnsi="Type3 (33 0 R)" w:eastAsia="Type3 (33 0 R)"/>
                <w:b w:val="0"/>
                <w:i w:val="0"/>
                <w:color w:val="606C71"/>
                <w:sz w:val="26"/>
              </w:rPr>
              <w:t>培</w:t>
            </w:r>
            <w:r>
              <w:rPr>
                <w:w w:val="101.53846007127028"/>
                <w:rFonts w:ascii="Type3 (41 0 R)" w:hAnsi="Type3 (41 0 R)" w:eastAsia="Type3 (41 0 R)"/>
                <w:b w:val="0"/>
                <w:i w:val="0"/>
                <w:color w:val="606C71"/>
                <w:sz w:val="26"/>
              </w:rPr>
              <w:t>训</w:t>
            </w:r>
            <w:r>
              <w:rPr>
                <w:w w:val="101.53846007127028"/>
                <w:rFonts w:ascii="Type3 (39 0 R)" w:hAnsi="Type3 (39 0 R)" w:eastAsia="Type3 (39 0 R)"/>
                <w:b w:val="0"/>
                <w:i w:val="0"/>
                <w:color w:val="606C71"/>
                <w:sz w:val="26"/>
              </w:rPr>
              <w:t>合</w:t>
            </w:r>
            <w:r>
              <w:rPr>
                <w:w w:val="101.53846007127028"/>
                <w:rFonts w:ascii="Type3 (32 0 R)" w:hAnsi="Type3 (32 0 R)" w:eastAsia="Type3 (32 0 R)"/>
                <w:b w:val="0"/>
                <w:i w:val="0"/>
                <w:color w:val="606C71"/>
                <w:sz w:val="26"/>
              </w:rPr>
              <w:t>格</w:t>
            </w:r>
            <w:r>
              <w:rPr>
                <w:w w:val="101.53846007127028"/>
                <w:rFonts w:ascii="Type3 (41 0 R)" w:hAnsi="Type3 (41 0 R)" w:eastAsia="Type3 (41 0 R)"/>
                <w:b w:val="0"/>
                <w:i w:val="0"/>
                <w:color w:val="606C71"/>
                <w:sz w:val="26"/>
              </w:rPr>
              <w:t>证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书</w:t>
            </w:r>
            <w:r>
              <w:rPr>
                <w:w w:val="101.53846007127028"/>
                <w:rFonts w:ascii="Type3 (48 0 R)" w:hAnsi="Type3 (48 0 R)" w:eastAsia="Type3 (48 0 R)"/>
                <w:b w:val="0"/>
                <w:i w:val="0"/>
                <w:color w:val="606C71"/>
                <w:sz w:val="26"/>
              </w:rPr>
              <w:t>，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中</w:t>
            </w:r>
            <w:r>
              <w:rPr>
                <w:w w:val="101.53846007127028"/>
                <w:rFonts w:ascii="Type3 (21 0 R)" w:hAnsi="Type3 (21 0 R)" w:eastAsia="Type3 (21 0 R)"/>
                <w:b w:val="0"/>
                <w:i w:val="0"/>
                <w:color w:val="606C71"/>
                <w:sz w:val="26"/>
              </w:rPr>
              <w:t>国</w:t>
            </w:r>
            <w:r>
              <w:br/>
            </w:r>
            <w:r>
              <w:rPr>
                <w:w w:val="101.53846007127028"/>
                <w:rFonts w:ascii="Type3 (25 0 R)" w:hAnsi="Type3 (25 0 R)" w:eastAsia="Type3 (25 0 R)"/>
                <w:b w:val="0"/>
                <w:i w:val="0"/>
                <w:color w:val="606C71"/>
                <w:sz w:val="26"/>
              </w:rPr>
              <w:t>微</w:t>
            </w:r>
            <w:r>
              <w:rPr>
                <w:w w:val="101.53846007127028"/>
                <w:rFonts w:ascii="Type3 (41 0 R)" w:hAnsi="Type3 (41 0 R)" w:eastAsia="Type3 (41 0 R)"/>
                <w:b w:val="0"/>
                <w:i w:val="0"/>
                <w:color w:val="606C71"/>
                <w:sz w:val="26"/>
              </w:rPr>
              <w:t>观解</w:t>
            </w:r>
            <w:r>
              <w:rPr>
                <w:w w:val="101.53846007127028"/>
                <w:rFonts w:ascii="Type3 (31 0 R)" w:hAnsi="Type3 (31 0 R)" w:eastAsia="Type3 (31 0 R)"/>
                <w:b w:val="0"/>
                <w:i w:val="0"/>
                <w:color w:val="606C71"/>
                <w:sz w:val="26"/>
              </w:rPr>
              <w:t>剖</w:t>
            </w:r>
            <w:r>
              <w:rPr>
                <w:w w:val="101.53846007127028"/>
                <w:rFonts w:ascii="Type3 (24 0 R)" w:hAnsi="Type3 (24 0 R)" w:eastAsia="Type3 (24 0 R)"/>
                <w:b w:val="0"/>
                <w:i w:val="0"/>
                <w:color w:val="606C71"/>
                <w:sz w:val="26"/>
              </w:rPr>
              <w:t>学</w:t>
            </w:r>
            <w:r>
              <w:rPr>
                <w:w w:val="101.53846007127028"/>
                <w:rFonts w:ascii="Type3 (33 0 R)" w:hAnsi="Type3 (33 0 R)" w:eastAsia="Type3 (33 0 R)"/>
                <w:b w:val="0"/>
                <w:i w:val="0"/>
                <w:color w:val="606C71"/>
                <w:sz w:val="26"/>
              </w:rPr>
              <w:t>培</w:t>
            </w:r>
            <w:r>
              <w:rPr>
                <w:w w:val="101.53846007127028"/>
                <w:rFonts w:ascii="Type3 (41 0 R)" w:hAnsi="Type3 (41 0 R)" w:eastAsia="Type3 (41 0 R)"/>
                <w:b w:val="0"/>
                <w:i w:val="0"/>
                <w:color w:val="606C71"/>
                <w:sz w:val="26"/>
              </w:rPr>
              <w:t>训</w:t>
            </w:r>
            <w:r>
              <w:rPr>
                <w:w w:val="101.53846007127028"/>
                <w:rFonts w:ascii="Type3 (24 0 R)" w:hAnsi="Type3 (24 0 R)" w:eastAsia="Type3 (24 0 R)"/>
                <w:b w:val="0"/>
                <w:i w:val="0"/>
                <w:color w:val="606C71"/>
                <w:sz w:val="26"/>
              </w:rPr>
              <w:t>完</w:t>
            </w:r>
            <w:r>
              <w:rPr>
                <w:w w:val="101.53846007127028"/>
                <w:rFonts w:ascii="Type3 (34 0 R)" w:hAnsi="Type3 (34 0 R)" w:eastAsia="Type3 (34 0 R)"/>
                <w:b w:val="0"/>
                <w:i w:val="0"/>
                <w:color w:val="606C71"/>
                <w:sz w:val="26"/>
              </w:rPr>
              <w:t>成</w:t>
            </w:r>
            <w:r>
              <w:rPr>
                <w:w w:val="101.53846007127028"/>
                <w:rFonts w:ascii="Type3 (41 0 R)" w:hAnsi="Type3 (41 0 R)" w:eastAsia="Type3 (41 0 R)"/>
                <w:b w:val="0"/>
                <w:i w:val="0"/>
                <w:color w:val="606C71"/>
                <w:sz w:val="26"/>
              </w:rPr>
              <w:t>证</w:t>
            </w:r>
            <w:r>
              <w:rPr>
                <w:w w:val="101.53846007127028"/>
                <w:rFonts w:ascii="Type3 (20 0 R)" w:hAnsi="Type3 (20 0 R)" w:eastAsia="Type3 (20 0 R)"/>
                <w:b w:val="0"/>
                <w:i w:val="0"/>
                <w:color w:val="606C71"/>
                <w:sz w:val="26"/>
              </w:rPr>
              <w:t>书</w:t>
            </w:r>
          </w:p>
        </w:tc>
      </w:tr>
    </w:tbl>
    <w:p>
      <w:pPr>
        <w:autoSpaceDN w:val="0"/>
        <w:autoSpaceDE w:val="0"/>
        <w:widowControl/>
        <w:spacing w:line="442" w:lineRule="exact" w:before="594" w:after="0"/>
        <w:ind w:left="0" w:right="0" w:firstLine="0"/>
        <w:jc w:val="left"/>
      </w:pPr>
      <w:r>
        <w:rPr>
          <w:w w:val="98.99999618530273"/>
          <w:rFonts w:ascii="Type3 (8 0 R)" w:hAnsi="Type3 (8 0 R)" w:eastAsia="Type3 (8 0 R)"/>
          <w:b w:val="0"/>
          <w:i w:val="0"/>
          <w:color w:val="159957"/>
          <w:sz w:val="40"/>
        </w:rPr>
        <w:t>项</w:t>
      </w:r>
      <w:r>
        <w:rPr>
          <w:w w:val="98.99999618530273"/>
          <w:rFonts w:ascii="Type3 (80 0 R)" w:hAnsi="Type3 (80 0 R)" w:eastAsia="Type3 (80 0 R)"/>
          <w:b w:val="0"/>
          <w:i w:val="0"/>
          <w:color w:val="159957"/>
          <w:sz w:val="40"/>
        </w:rPr>
        <w:t>目</w:t>
      </w:r>
      <w:r>
        <w:rPr>
          <w:w w:val="98.99999618530273"/>
          <w:rFonts w:ascii="Type3 (84 0 R)" w:hAnsi="Type3 (84 0 R)" w:eastAsia="Type3 (84 0 R)"/>
          <w:b w:val="0"/>
          <w:i w:val="0"/>
          <w:color w:val="159957"/>
          <w:sz w:val="40"/>
        </w:rPr>
        <w:t xml:space="preserve"> / </w:t>
      </w:r>
      <w:r>
        <w:rPr>
          <w:w w:val="98.99999618530273"/>
          <w:rFonts w:ascii="Type3 (80 0 R)" w:hAnsi="Type3 (80 0 R)" w:eastAsia="Type3 (80 0 R)"/>
          <w:b w:val="0"/>
          <w:i w:val="0"/>
          <w:color w:val="159957"/>
          <w:sz w:val="40"/>
        </w:rPr>
        <w:t>研</w:t>
      </w:r>
      <w:r>
        <w:rPr>
          <w:w w:val="98.99999618530273"/>
          <w:rFonts w:ascii="Type3 (85 0 R)" w:hAnsi="Type3 (85 0 R)" w:eastAsia="Type3 (85 0 R)"/>
          <w:b w:val="0"/>
          <w:i w:val="0"/>
          <w:color w:val="159957"/>
          <w:sz w:val="40"/>
        </w:rPr>
        <w:t>究</w:t>
      </w:r>
    </w:p>
    <w:p>
      <w:pPr>
        <w:autoSpaceDN w:val="0"/>
        <w:autoSpaceDE w:val="0"/>
        <w:widowControl/>
        <w:spacing w:line="268" w:lineRule="exact" w:before="460" w:after="0"/>
        <w:ind w:left="0" w:right="0" w:firstLine="0"/>
        <w:jc w:val="left"/>
      </w:pPr>
      <w:r>
        <w:rPr>
          <w:w w:val="101.53846007127028"/>
          <w:rFonts w:ascii="Type3 (15 0 R)" w:hAnsi="Type3 (15 0 R)" w:eastAsia="Type3 (15 0 R)"/>
          <w:b w:val="0"/>
          <w:i w:val="0"/>
          <w:color w:val="606C71"/>
          <w:sz w:val="26"/>
        </w:rPr>
        <w:t>Case Report on Cranioplasty</w:t>
      </w: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, Journal of neurological surgery. Part A, 2019 Massive</w:t>
      </w:r>
    </w:p>
    <w:p>
      <w:pPr>
        <w:autoSpaceDN w:val="0"/>
        <w:autoSpaceDE w:val="0"/>
        <w:widowControl/>
        <w:spacing w:line="268" w:lineRule="exact" w:before="128" w:after="0"/>
        <w:ind w:left="0" w:right="0" w:firstLine="0"/>
        <w:jc w:val="left"/>
      </w:pPr>
      <w:r>
        <w:rPr>
          <w:w w:val="101.53846007127028"/>
          <w:rFonts w:ascii="Type3 (22 0 R)" w:hAnsi="Type3 (22 0 R)" w:eastAsia="Type3 (22 0 R)"/>
          <w:b w:val="0"/>
          <w:i w:val="0"/>
          <w:color w:val="606C71"/>
          <w:sz w:val="26"/>
        </w:rPr>
        <w:t>Brain Swelling after Cranioplasty: A Case Report.</w:t>
      </w:r>
    </w:p>
    <w:p>
      <w:pPr>
        <w:autoSpaceDN w:val="0"/>
        <w:autoSpaceDE w:val="0"/>
        <w:widowControl/>
        <w:spacing w:line="266" w:lineRule="exact" w:before="1202" w:after="0"/>
        <w:ind w:left="0" w:right="0" w:firstLine="0"/>
        <w:jc w:val="left"/>
      </w:pPr>
      <w:r>
        <w:rPr>
          <w:w w:val="101.53846007127028"/>
          <w:rFonts w:ascii="Type3 (86 0 R)" w:hAnsi="Type3 (86 0 R)" w:eastAsia="Type3 (86 0 R)"/>
          <w:b w:val="0"/>
          <w:i w:val="0"/>
          <w:color w:val="819198"/>
          <w:sz w:val="26"/>
        </w:rPr>
        <w:t xml:space="preserve">This page was generated by </w:t>
      </w:r>
      <w:r>
        <w:rPr>
          <w:w w:val="101.53846007127028"/>
          <w:rFonts w:ascii="Type3 (26 0 R)" w:hAnsi="Type3 (26 0 R)" w:eastAsia="Type3 (26 0 R)"/>
          <w:b w:val="0"/>
          <w:i w:val="0"/>
          <w:color w:val="1E6BB8"/>
          <w:sz w:val="26"/>
        </w:rPr>
        <w:hyperlink r:id="rId23" w:history="1">
          <w:r>
            <w:rPr>
              <w:rStyle w:val="Hyperlink"/>
            </w:rPr>
            <w:t>GitHub Pages</w:t>
          </w:r>
        </w:hyperlink>
      </w:r>
      <w:r>
        <w:rPr>
          <w:w w:val="101.53846007127028"/>
          <w:rFonts w:ascii="Type3 (86 0 R)" w:hAnsi="Type3 (86 0 R)" w:eastAsia="Type3 (86 0 R)"/>
          <w:b w:val="0"/>
          <w:i w:val="0"/>
          <w:color w:val="819198"/>
          <w:sz w:val="26"/>
        </w:rPr>
        <w:t>.</w:t>
      </w:r>
    </w:p>
    <w:sectPr w:rsidR="00FC693F" w:rsidRPr="0006063C" w:rsidSect="00034616">
      <w:pgSz w:w="11899" w:h="16838"/>
      <w:pgMar w:top="310" w:right="534" w:bottom="346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nxayn.github.io/Dr.zhang/" TargetMode="External"/><Relationship Id="rId10" Type="http://schemas.openxmlformats.org/officeDocument/2006/relationships/hyperlink" Target="mailto:znxayn@gmail.com" TargetMode="External"/><Relationship Id="rId11" Type="http://schemas.openxmlformats.org/officeDocument/2006/relationships/hyperlink" Target="https://github.com/znxayn/Dr.zhang" TargetMode="External"/><Relationship Id="rId12" Type="http://schemas.openxmlformats.org/officeDocument/2006/relationships/hyperlink" Target="https://znxayn.github.io/Dr.zhang/index-zh" TargetMode="External"/><Relationship Id="rId13" Type="http://schemas.openxmlformats.org/officeDocument/2006/relationships/hyperlink" Target="https://znxayn.github.io/Dr.zhang/assets/pdf/Zhang_Xiaoyang_CV_zh.pdf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hyperlink" Target="https://pages.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